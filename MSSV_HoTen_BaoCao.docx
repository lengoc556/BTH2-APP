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64748B"/>
          <w:sz w:val="26"/>
        </w:rPr>
        <w:t>BÀI TẬP LỚN LẬP TRÌNH ỨNG DỤNG ANDROID</w:t>
        <w:br/>
      </w:r>
      <w:r>
        <w:rPr>
          <w:rFonts w:ascii="Arial" w:hAnsi="Arial"/>
          <w:b/>
          <w:color w:val="4F46E5"/>
          <w:sz w:val="36"/>
        </w:rPr>
        <w:t>BÁO CÁO XÂY DỰNG ỨNG DỤNG QUẢN LÝ DANH BẠ LIÊN HỆ</w:t>
      </w:r>
    </w:p>
    <w:p>
      <w:pPr>
        <w:spacing w:after="320"/>
        <w:jc w:val="center"/>
      </w:pPr>
      <w:r>
        <w:rPr>
          <w:rFonts w:ascii="Arial" w:hAnsi="Arial"/>
          <w:i/>
          <w:color w:val="64748B"/>
          <w:sz w:val="21"/>
        </w:rPr>
        <w:t>(Học phần: Lập trình thiết bị di động Android - Ngôn ngữ: Java &amp; XML)</w:t>
      </w:r>
    </w:p>
    <w:tbl>
      <w:tblPr>
        <w:tblW w:type="auto" w:w="0"/>
        <w:jc w:val="center"/>
        <w:tblLayout w:type="fixed"/>
        <w:tblLook w:firstColumn="1" w:firstRow="1" w:lastColumn="0" w:lastRow="0" w:noHBand="0" w:noVBand="1" w:val="04A0"/>
      </w:tblPr>
      <w:tblGrid>
        <w:gridCol w:w="4968"/>
        <w:gridCol w:w="4968"/>
      </w:tblGrid>
      <w:tr>
        <w:tc>
          <w:tcPr>
            <w:tcW w:type="dxa" w:w="3168"/>
            <w:tcMar>
              <w:top w:w="100" w:type="dxa"/>
              <w:bottom w:w="100" w:type="dxa"/>
              <w:left w:w="140" w:type="dxa"/>
              <w:right w:w="140" w:type="dxa"/>
            </w:tcMar>
            <w:shd w:fill="EEF2FF"/>
          </w:tcPr>
          <w:p>
            <w:pPr>
              <w:spacing w:after="0"/>
            </w:pPr>
            <w:r>
              <w:rPr>
                <w:rFonts w:ascii="Arial" w:hAnsi="Arial"/>
                <w:b/>
                <w:color w:val="4F46E5"/>
                <w:sz w:val="21"/>
              </w:rPr>
              <w:t>Họ và tên sinh viên:</w:t>
            </w:r>
          </w:p>
        </w:tc>
        <w:tc>
          <w:tcPr>
            <w:tcW w:type="dxa" w:w="6768"/>
            <w:tcMar>
              <w:top w:w="100" w:type="dxa"/>
              <w:bottom w:w="100" w:type="dxa"/>
              <w:left w:w="140" w:type="dxa"/>
              <w:right w:w="140" w:type="dxa"/>
            </w:tcMar>
            <w:shd w:fill="F8FAFC"/>
          </w:tcPr>
          <w:p>
            <w:pPr>
              <w:spacing w:after="0"/>
            </w:pPr>
            <w:r>
              <w:rPr>
                <w:rFonts w:ascii="Arial" w:hAnsi="Arial"/>
                <w:b/>
                <w:color w:val="DC2626"/>
                <w:sz w:val="21"/>
              </w:rPr>
              <w:t>[Điền Họ và Tên của bạn]</w:t>
            </w:r>
          </w:p>
        </w:tc>
      </w:tr>
      <w:tr>
        <w:tc>
          <w:tcPr>
            <w:tcW w:type="dxa" w:w="3168"/>
            <w:tcMar>
              <w:top w:w="100" w:type="dxa"/>
              <w:bottom w:w="100" w:type="dxa"/>
              <w:left w:w="140" w:type="dxa"/>
              <w:right w:w="140" w:type="dxa"/>
            </w:tcMar>
            <w:shd w:fill="EEF2FF"/>
          </w:tcPr>
          <w:p>
            <w:pPr>
              <w:spacing w:after="0"/>
            </w:pPr>
            <w:r>
              <w:rPr>
                <w:rFonts w:ascii="Arial" w:hAnsi="Arial"/>
                <w:b/>
                <w:color w:val="4F46E5"/>
                <w:sz w:val="21"/>
              </w:rPr>
              <w:t>Mã số sinh viên (MSSV):</w:t>
            </w:r>
          </w:p>
        </w:tc>
        <w:tc>
          <w:tcPr>
            <w:tcW w:type="dxa" w:w="6768"/>
            <w:tcMar>
              <w:top w:w="100" w:type="dxa"/>
              <w:bottom w:w="100" w:type="dxa"/>
              <w:left w:w="140" w:type="dxa"/>
              <w:right w:w="140" w:type="dxa"/>
            </w:tcMar>
            <w:shd w:fill="F8FAFC"/>
          </w:tcPr>
          <w:p>
            <w:pPr>
              <w:spacing w:after="0"/>
            </w:pPr>
            <w:r>
              <w:rPr>
                <w:rFonts w:ascii="Arial" w:hAnsi="Arial"/>
                <w:b/>
                <w:color w:val="DC2626"/>
                <w:sz w:val="21"/>
              </w:rPr>
              <w:t>[Điền Mã sinh viên]</w:t>
            </w:r>
          </w:p>
        </w:tc>
      </w:tr>
      <w:tr>
        <w:tc>
          <w:tcPr>
            <w:tcW w:type="dxa" w:w="3168"/>
            <w:tcMar>
              <w:top w:w="100" w:type="dxa"/>
              <w:bottom w:w="100" w:type="dxa"/>
              <w:left w:w="140" w:type="dxa"/>
              <w:right w:w="140" w:type="dxa"/>
            </w:tcMar>
            <w:shd w:fill="EEF2FF"/>
          </w:tcPr>
          <w:p>
            <w:pPr>
              <w:spacing w:after="0"/>
            </w:pPr>
            <w:r>
              <w:rPr>
                <w:rFonts w:ascii="Arial" w:hAnsi="Arial"/>
                <w:b/>
                <w:color w:val="4F46E5"/>
                <w:sz w:val="21"/>
              </w:rPr>
              <w:t>Lớp học phần:</w:t>
            </w:r>
          </w:p>
        </w:tc>
        <w:tc>
          <w:tcPr>
            <w:tcW w:type="dxa" w:w="6768"/>
            <w:tcMar>
              <w:top w:w="100" w:type="dxa"/>
              <w:bottom w:w="100" w:type="dxa"/>
              <w:left w:w="140" w:type="dxa"/>
              <w:right w:w="140" w:type="dxa"/>
            </w:tcMar>
            <w:shd w:fill="F8FAFC"/>
          </w:tcPr>
          <w:p>
            <w:pPr>
              <w:spacing w:after="0"/>
            </w:pPr>
            <w:r>
              <w:rPr>
                <w:rFonts w:ascii="Arial" w:hAnsi="Arial"/>
                <w:b/>
                <w:color w:val="DC2626"/>
                <w:sz w:val="21"/>
              </w:rPr>
              <w:t>[Điền Lớp học phần]</w:t>
            </w:r>
          </w:p>
        </w:tc>
      </w:tr>
      <w:tr>
        <w:tc>
          <w:tcPr>
            <w:tcW w:type="dxa" w:w="3168"/>
            <w:tcMar>
              <w:top w:w="100" w:type="dxa"/>
              <w:bottom w:w="100" w:type="dxa"/>
              <w:left w:w="140" w:type="dxa"/>
              <w:right w:w="140" w:type="dxa"/>
            </w:tcMar>
            <w:shd w:fill="EEF2FF"/>
          </w:tcPr>
          <w:p>
            <w:pPr>
              <w:spacing w:after="0"/>
            </w:pPr>
            <w:r>
              <w:rPr>
                <w:rFonts w:ascii="Arial" w:hAnsi="Arial"/>
                <w:b/>
                <w:color w:val="4F46E5"/>
                <w:sz w:val="21"/>
              </w:rPr>
              <w:t>Link Git Repository:</w:t>
            </w:r>
          </w:p>
        </w:tc>
        <w:tc>
          <w:tcPr>
            <w:tcW w:type="dxa" w:w="6768"/>
            <w:tcMar>
              <w:top w:w="100" w:type="dxa"/>
              <w:bottom w:w="100" w:type="dxa"/>
              <w:left w:w="140" w:type="dxa"/>
              <w:right w:w="140" w:type="dxa"/>
            </w:tcMar>
            <w:shd w:fill="F8FAFC"/>
          </w:tcPr>
          <w:p>
            <w:pPr>
              <w:spacing w:after="0"/>
            </w:pPr>
            <w:r>
              <w:rPr>
                <w:rFonts w:ascii="Arial" w:hAnsi="Arial"/>
                <w:b/>
                <w:color w:val="DC2626"/>
                <w:sz w:val="21"/>
              </w:rPr>
              <w:t>https://github.com/[username]/MSSV_HoTen_QuanLyDanhBa</w:t>
            </w:r>
          </w:p>
        </w:tc>
      </w:tr>
    </w:tbl>
    <w:p>
      <w:pPr>
        <w:spacing w:after="200"/>
      </w:pPr>
    </w:p>
    <w:p>
      <w:pPr>
        <w:spacing w:before="280" w:after="120"/>
      </w:pPr>
      <w:r>
        <w:rPr>
          <w:rFonts w:ascii="Arial" w:hAnsi="Arial"/>
          <w:b/>
          <w:color w:val="4F46E5"/>
          <w:sz w:val="28"/>
        </w:rPr>
        <w:t>1. TỔNG QUAN VỀ BÀI TOÁN &amp; KIẾN TRÚC ỨNG DỤNG</w:t>
      </w:r>
    </w:p>
    <w:p>
      <w:pPr>
        <w:spacing w:before="40" w:after="80" w:line="276" w:lineRule="auto"/>
      </w:pPr>
      <w:r>
        <w:rPr>
          <w:rFonts w:ascii="Arial" w:hAnsi="Arial"/>
          <w:b/>
          <w:color w:val="0F172A"/>
          <w:sz w:val="22"/>
        </w:rPr>
        <w:t xml:space="preserve">Mục tiêu bài toán: </w:t>
      </w:r>
      <w:r>
        <w:rPr>
          <w:rFonts w:ascii="Arial" w:hAnsi="Arial"/>
          <w:i w:val="0"/>
          <w:color w:val="0F172A"/>
          <w:sz w:val="22"/>
        </w:rPr>
        <w:t>Ứng dụng Quản lý danh bạ liên hệ (Contact Manager) được phát triển cho nền tảng Android, giúp người dùng lưu trữ, phân loại, tìm kiếm và quản lý thông tin các liên hệ một cách thuận tiện, nhanh chóng và trực quan. Ứng dụng đáp ứng toàn diện các tiêu chuẩn kỹ thuật trong đề tài bài tập lớn.</w:t>
      </w:r>
    </w:p>
    <w:p>
      <w:pPr>
        <w:spacing w:before="40" w:after="80" w:line="276" w:lineRule="auto"/>
      </w:pPr>
      <w:r>
        <w:rPr>
          <w:rFonts w:ascii="Arial" w:hAnsi="Arial"/>
          <w:b/>
          <w:color w:val="0F172A"/>
          <w:sz w:val="22"/>
        </w:rPr>
        <w:t xml:space="preserve">Phạm vi công nghệ: </w:t>
      </w:r>
      <w:r>
        <w:rPr>
          <w:rFonts w:ascii="Arial" w:hAnsi="Arial"/>
          <w:i w:val="0"/>
          <w:color w:val="0F172A"/>
          <w:sz w:val="22"/>
        </w:rPr>
        <w:t>Sử dụng ngôn ngữ Java (phiên bản Java 11) và XML Layout. Điều hướng và truyền nhận dữ liệu giữa 4 màn hình thông qua đối tượng Intent và ActivityResultLauncher. Dữ liệu được lưu trữ và quản lý trong bộ nhớ tạm (In-memory) dưới dạng ArrayList&lt;Contact&gt; khi ứng dụng đang chạy.</w:t>
      </w:r>
    </w:p>
    <w:p>
      <w:pPr>
        <w:spacing w:before="40" w:after="80" w:line="276" w:lineRule="auto"/>
      </w:pPr>
      <w:r>
        <w:rPr>
          <w:rFonts w:ascii="Arial" w:hAnsi="Arial"/>
          <w:b/>
          <w:color w:val="0F172A"/>
          <w:sz w:val="22"/>
        </w:rPr>
        <w:t xml:space="preserve">Điểm nổi bật về giao diện (UI/UX): </w:t>
      </w:r>
      <w:r>
        <w:rPr>
          <w:rFonts w:ascii="Arial" w:hAnsi="Arial"/>
          <w:i w:val="0"/>
          <w:color w:val="0F172A"/>
          <w:sz w:val="22"/>
        </w:rPr>
        <w:t>Ứng dụng được thiết kế hoàn toàn mới mẻ, vượt trội so với bản phác thảo ban đầu: sử dụng bảng màu Royal Indigo (#4F46E5) và Electric Violet (#7C3AED), hệ thống thẻ thống kê kính mờ (frosted glass), avatar tự động trích xuất chữ cái đầu theo chuẩn tên người Việt, cùng các thẻ phân loại nhóm màu pastel tinh tế.</w:t>
      </w:r>
    </w:p>
    <w:p>
      <w:pPr>
        <w:spacing w:before="200" w:after="80"/>
      </w:pPr>
      <w:r>
        <w:rPr>
          <w:rFonts w:ascii="Arial" w:hAnsi="Arial"/>
          <w:b/>
          <w:color w:val="0F172A"/>
          <w:sz w:val="24"/>
        </w:rPr>
        <w:t>Sơ đồ luồng chuyển màn hình giữa 4 Activity:</w:t>
      </w:r>
    </w:p>
    <w:p>
      <w:pPr>
        <w:spacing w:before="40" w:after="80" w:line="276" w:lineRule="auto"/>
      </w:pPr>
      <w:r>
        <w:rPr>
          <w:rFonts w:ascii="Arial" w:hAnsi="Arial"/>
          <w:i w:val="0"/>
          <w:color w:val="0F172A"/>
          <w:sz w:val="22"/>
        </w:rPr>
        <w:t>LoginActivity (Đăng nhập) ➔ Đăng nhập thành công (gọi finish()) ➔ MainActivity (Danh sách liên hệ).</w:t>
        <w:br/>
        <w:t>MainActivity ➔ Nhấn nút "+ Thêm liên hệ" ➔ AddContactActivity (Thêm mới).</w:t>
        <w:br/>
        <w:t>AddContactActivity ➔ Lưu liên hệ thành công ➔ Trả kết quả về MainActivity cập nhật danh sách &amp; thống kê.</w:t>
        <w:br/>
        <w:t>MainActivity ➔ Nhấn chọn 1 liên hệ ➔ ContactDetailActivity (Chi tiết liên hệ).</w:t>
        <w:br/>
        <w:t>ContactDetailActivity ➔ Đổi trạng thái Yêu thích hoặc Xóa liên hệ ➔ Trả kết quả về MainActivity.</w:t>
      </w:r>
    </w:p>
    <w:p>
      <w:pPr>
        <w:spacing w:before="280" w:after="120"/>
      </w:pPr>
      <w:r>
        <w:rPr>
          <w:rFonts w:ascii="Arial" w:hAnsi="Arial"/>
          <w:b/>
          <w:color w:val="4F46E5"/>
          <w:sz w:val="28"/>
        </w:rPr>
        <w:t>2. NỘI DUNG CHI TIẾT VÀ BÁO CÁO TỪNG MÀN HÌNH</w:t>
      </w:r>
    </w:p>
    <w:p>
      <w:pPr>
        <w:spacing w:before="200" w:after="80"/>
      </w:pPr>
      <w:r>
        <w:rPr>
          <w:rFonts w:ascii="Arial" w:hAnsi="Arial"/>
          <w:b/>
          <w:color w:val="0F172A"/>
          <w:sz w:val="24"/>
        </w:rPr>
        <w:t>2.1. Màn hình 1: Đăng nhập (LoginActivity)</w:t>
      </w:r>
    </w:p>
    <w:p>
      <w:pPr>
        <w:spacing w:before="40" w:after="80" w:line="276" w:lineRule="auto"/>
      </w:pPr>
      <w:r>
        <w:rPr>
          <w:rFonts w:ascii="Arial" w:hAnsi="Arial"/>
          <w:i w:val="0"/>
          <w:color w:val="0F172A"/>
          <w:sz w:val="22"/>
        </w:rPr>
        <w:t>Là màn hình khởi động đầu tiên khi người dùng mở ứng dụng. Màn hình này yêu cầu người dùng xác thực tài khoản trước khi truy cập vào danh bạ.</w:t>
      </w:r>
    </w:p>
    <w:tbl>
      <w:tblPr>
        <w:tblW w:type="auto" w:w="0"/>
        <w:jc w:val="center"/>
        <w:tblLook w:firstColumn="1" w:firstRow="1" w:lastColumn="0" w:lastRow="0" w:noHBand="0" w:noVBand="1" w:val="04A0"/>
      </w:tblPr>
      <w:tblGrid>
        <w:gridCol w:w="3312"/>
        <w:gridCol w:w="3312"/>
        <w:gridCol w:w="3312"/>
      </w:tblGrid>
      <w:tr>
        <w:tc>
          <w:tcPr>
            <w:tcW w:type="dxa" w:w="3312"/>
            <w:shd w:fill="4F46E5"/>
            <w:tcMar>
              <w:top w:w="100" w:type="dxa"/>
              <w:bottom w:w="100" w:type="dxa"/>
              <w:left w:w="120" w:type="dxa"/>
              <w:right w:w="120" w:type="dxa"/>
            </w:tcMar>
          </w:tcPr>
          <w:p>
            <w:r>
              <w:rPr>
                <w:rFonts w:ascii="Arial" w:hAnsi="Arial"/>
                <w:b/>
                <w:color w:val="FFFFFF"/>
                <w:sz w:val="20"/>
              </w:rPr>
              <w:t>Số</w:t>
            </w:r>
          </w:p>
        </w:tc>
        <w:tc>
          <w:tcPr>
            <w:tcW w:type="dxa" w:w="3312"/>
            <w:shd w:fill="4F46E5"/>
            <w:tcMar>
              <w:top w:w="100" w:type="dxa"/>
              <w:bottom w:w="100" w:type="dxa"/>
              <w:left w:w="120" w:type="dxa"/>
              <w:right w:w="120" w:type="dxa"/>
            </w:tcMar>
          </w:tcPr>
          <w:p>
            <w:r>
              <w:rPr>
                <w:rFonts w:ascii="Arial" w:hAnsi="Arial"/>
                <w:b/>
                <w:color w:val="FFFFFF"/>
                <w:sz w:val="20"/>
              </w:rPr>
              <w:t>Thành phần</w:t>
            </w:r>
          </w:p>
        </w:tc>
        <w:tc>
          <w:tcPr>
            <w:tcW w:type="dxa" w:w="3312"/>
            <w:shd w:fill="4F46E5"/>
            <w:tcMar>
              <w:top w:w="100" w:type="dxa"/>
              <w:bottom w:w="100" w:type="dxa"/>
              <w:left w:w="120" w:type="dxa"/>
              <w:right w:w="120" w:type="dxa"/>
            </w:tcMar>
          </w:tcPr>
          <w:p>
            <w:r>
              <w:rPr>
                <w:rFonts w:ascii="Arial" w:hAnsi="Arial"/>
                <w:b/>
                <w:color w:val="FFFFFF"/>
                <w:sz w:val="20"/>
              </w:rPr>
              <w:t>Mô tả chi tiết</w:t>
            </w:r>
          </w:p>
        </w:tc>
      </w:tr>
      <w:tr>
        <w:tc>
          <w:tcPr>
            <w:tcW w:type="dxa" w:w="3312"/>
            <w:tcMar>
              <w:top w:w="80" w:type="dxa"/>
              <w:bottom w:w="80" w:type="dxa"/>
              <w:left w:w="120" w:type="dxa"/>
              <w:right w:w="120" w:type="dxa"/>
            </w:tcMar>
          </w:tcPr>
          <w:p>
            <w:r>
              <w:rPr>
                <w:rFonts w:ascii="Arial" w:hAnsi="Arial"/>
                <w:color w:val="0F172A"/>
                <w:sz w:val="19"/>
              </w:rPr>
              <w:t>1</w:t>
            </w:r>
          </w:p>
        </w:tc>
        <w:tc>
          <w:tcPr>
            <w:tcW w:type="dxa" w:w="3312"/>
            <w:tcMar>
              <w:top w:w="80" w:type="dxa"/>
              <w:bottom w:w="80" w:type="dxa"/>
              <w:left w:w="120" w:type="dxa"/>
              <w:right w:w="120" w:type="dxa"/>
            </w:tcMar>
          </w:tcPr>
          <w:p>
            <w:r>
              <w:rPr>
                <w:rFonts w:ascii="Arial" w:hAnsi="Arial"/>
                <w:color w:val="0F172A"/>
                <w:sz w:val="19"/>
              </w:rPr>
              <w:t>Tên đăng nhập (etUsername)</w:t>
            </w:r>
          </w:p>
        </w:tc>
        <w:tc>
          <w:tcPr>
            <w:tcW w:type="dxa" w:w="3312"/>
            <w:tcMar>
              <w:top w:w="80" w:type="dxa"/>
              <w:bottom w:w="80" w:type="dxa"/>
              <w:left w:w="120" w:type="dxa"/>
              <w:right w:w="120" w:type="dxa"/>
            </w:tcMar>
          </w:tcPr>
          <w:p>
            <w:r>
              <w:rPr>
                <w:rFonts w:ascii="Arial" w:hAnsi="Arial"/>
                <w:color w:val="0F172A"/>
                <w:sz w:val="19"/>
              </w:rPr>
              <w:t>TextInputEditText nằm trong TextInputLayout bo tròn 14dp, có icon ic_person.</w:t>
            </w:r>
          </w:p>
        </w:tc>
      </w:tr>
      <w:tr>
        <w:tc>
          <w:tcPr>
            <w:tcW w:type="dxa" w:w="3312"/>
            <w:tcMar>
              <w:top w:w="80" w:type="dxa"/>
              <w:bottom w:w="80" w:type="dxa"/>
              <w:left w:w="120" w:type="dxa"/>
              <w:right w:w="120" w:type="dxa"/>
            </w:tcMar>
            <w:shd w:fill="F8FAFC"/>
          </w:tcPr>
          <w:p>
            <w:r>
              <w:rPr>
                <w:rFonts w:ascii="Arial" w:hAnsi="Arial"/>
                <w:color w:val="0F172A"/>
                <w:sz w:val="19"/>
              </w:rPr>
              <w:t>2</w:t>
            </w:r>
          </w:p>
        </w:tc>
        <w:tc>
          <w:tcPr>
            <w:tcW w:type="dxa" w:w="3312"/>
            <w:tcMar>
              <w:top w:w="80" w:type="dxa"/>
              <w:bottom w:w="80" w:type="dxa"/>
              <w:left w:w="120" w:type="dxa"/>
              <w:right w:w="120" w:type="dxa"/>
            </w:tcMar>
            <w:shd w:fill="F8FAFC"/>
          </w:tcPr>
          <w:p>
            <w:r>
              <w:rPr>
                <w:rFonts w:ascii="Arial" w:hAnsi="Arial"/>
                <w:color w:val="0F172A"/>
                <w:sz w:val="19"/>
              </w:rPr>
              <w:t>Mật khẩu (etPassword)</w:t>
            </w:r>
          </w:p>
        </w:tc>
        <w:tc>
          <w:tcPr>
            <w:tcW w:type="dxa" w:w="3312"/>
            <w:tcMar>
              <w:top w:w="80" w:type="dxa"/>
              <w:bottom w:w="80" w:type="dxa"/>
              <w:left w:w="120" w:type="dxa"/>
              <w:right w:w="120" w:type="dxa"/>
            </w:tcMar>
            <w:shd w:fill="F8FAFC"/>
          </w:tcPr>
          <w:p>
            <w:r>
              <w:rPr>
                <w:rFonts w:ascii="Arial" w:hAnsi="Arial"/>
                <w:color w:val="0F172A"/>
                <w:sz w:val="19"/>
              </w:rPr>
              <w:t>TextInputEditText với inputType="textPassword", tích hợp nút xem/ẩn mật khẩu.</w:t>
            </w:r>
          </w:p>
        </w:tc>
      </w:tr>
      <w:tr>
        <w:tc>
          <w:tcPr>
            <w:tcW w:type="dxa" w:w="3312"/>
            <w:tcMar>
              <w:top w:w="80" w:type="dxa"/>
              <w:bottom w:w="80" w:type="dxa"/>
              <w:left w:w="120" w:type="dxa"/>
              <w:right w:w="120" w:type="dxa"/>
            </w:tcMar>
          </w:tcPr>
          <w:p>
            <w:r>
              <w:rPr>
                <w:rFonts w:ascii="Arial" w:hAnsi="Arial"/>
                <w:color w:val="0F172A"/>
                <w:sz w:val="19"/>
              </w:rPr>
              <w:t>3</w:t>
            </w:r>
          </w:p>
        </w:tc>
        <w:tc>
          <w:tcPr>
            <w:tcW w:type="dxa" w:w="3312"/>
            <w:tcMar>
              <w:top w:w="80" w:type="dxa"/>
              <w:bottom w:w="80" w:type="dxa"/>
              <w:left w:w="120" w:type="dxa"/>
              <w:right w:w="120" w:type="dxa"/>
            </w:tcMar>
          </w:tcPr>
          <w:p>
            <w:r>
              <w:rPr>
                <w:rFonts w:ascii="Arial" w:hAnsi="Arial"/>
                <w:color w:val="0F172A"/>
                <w:sz w:val="19"/>
              </w:rPr>
              <w:t>Thông báo lỗi (tvErrorMessage)</w:t>
            </w:r>
          </w:p>
        </w:tc>
        <w:tc>
          <w:tcPr>
            <w:tcW w:type="dxa" w:w="3312"/>
            <w:tcMar>
              <w:top w:w="80" w:type="dxa"/>
              <w:bottom w:w="80" w:type="dxa"/>
              <w:left w:w="120" w:type="dxa"/>
              <w:right w:w="120" w:type="dxa"/>
            </w:tcMar>
          </w:tcPr>
          <w:p>
            <w:r>
              <w:rPr>
                <w:rFonts w:ascii="Arial" w:hAnsi="Arial"/>
                <w:color w:val="0F172A"/>
                <w:sz w:val="19"/>
              </w:rPr>
              <w:t>TextView chữ đỏ nền hồng nhạt, mặc định ẩn và chỉ hiện khi nhập sai hoặc thiếu.</w:t>
            </w:r>
          </w:p>
        </w:tc>
      </w:tr>
      <w:tr>
        <w:tc>
          <w:tcPr>
            <w:tcW w:type="dxa" w:w="3312"/>
            <w:tcMar>
              <w:top w:w="80" w:type="dxa"/>
              <w:bottom w:w="80" w:type="dxa"/>
              <w:left w:w="120" w:type="dxa"/>
              <w:right w:w="120" w:type="dxa"/>
            </w:tcMar>
            <w:shd w:fill="F8FAFC"/>
          </w:tcPr>
          <w:p>
            <w:r>
              <w:rPr>
                <w:rFonts w:ascii="Arial" w:hAnsi="Arial"/>
                <w:color w:val="0F172A"/>
                <w:sz w:val="19"/>
              </w:rPr>
              <w:t>4</w:t>
            </w:r>
          </w:p>
        </w:tc>
        <w:tc>
          <w:tcPr>
            <w:tcW w:type="dxa" w:w="3312"/>
            <w:tcMar>
              <w:top w:w="80" w:type="dxa"/>
              <w:bottom w:w="80" w:type="dxa"/>
              <w:left w:w="120" w:type="dxa"/>
              <w:right w:w="120" w:type="dxa"/>
            </w:tcMar>
            <w:shd w:fill="F8FAFC"/>
          </w:tcPr>
          <w:p>
            <w:r>
              <w:rPr>
                <w:rFonts w:ascii="Arial" w:hAnsi="Arial"/>
                <w:color w:val="0F172A"/>
                <w:sz w:val="19"/>
              </w:rPr>
              <w:t>Nút Đăng nhập (btnLogin)</w:t>
            </w:r>
          </w:p>
        </w:tc>
        <w:tc>
          <w:tcPr>
            <w:tcW w:type="dxa" w:w="3312"/>
            <w:tcMar>
              <w:top w:w="80" w:type="dxa"/>
              <w:bottom w:w="80" w:type="dxa"/>
              <w:left w:w="120" w:type="dxa"/>
              <w:right w:w="120" w:type="dxa"/>
            </w:tcMar>
            <w:shd w:fill="F8FAFC"/>
          </w:tcPr>
          <w:p>
            <w:r>
              <w:rPr>
                <w:rFonts w:ascii="Arial" w:hAnsi="Arial"/>
                <w:color w:val="0F172A"/>
                <w:sz w:val="19"/>
              </w:rPr>
              <w:t>MaterialButton dạng viên nang (Corner Radius 28dp), màu Royal Indigo nổi bật.</w:t>
            </w:r>
          </w:p>
        </w:tc>
      </w:tr>
    </w:tbl>
    <w:p>
      <w:pPr>
        <w:spacing w:after="120"/>
      </w:pPr>
    </w:p>
    <w:p>
      <w:pPr>
        <w:spacing w:before="40" w:after="80" w:line="276" w:lineRule="auto"/>
      </w:pPr>
      <w:r>
        <w:rPr>
          <w:rFonts w:ascii="Arial" w:hAnsi="Arial"/>
          <w:b/>
          <w:color w:val="0F172A"/>
          <w:sz w:val="22"/>
        </w:rPr>
        <w:t xml:space="preserve">Tài khoản cố định: </w:t>
      </w:r>
      <w:r>
        <w:rPr>
          <w:rFonts w:ascii="Arial" w:hAnsi="Arial"/>
          <w:i w:val="0"/>
          <w:color w:val="0F172A"/>
          <w:sz w:val="22"/>
        </w:rPr>
        <w:t>admin / 123456 (khai báo hằng số trong code LoginActivity).</w:t>
      </w:r>
    </w:p>
    <w:p>
      <w:pPr>
        <w:spacing w:before="40" w:after="80" w:line="276" w:lineRule="auto"/>
      </w:pPr>
      <w:r>
        <w:rPr>
          <w:rFonts w:ascii="Arial" w:hAnsi="Arial"/>
          <w:b/>
          <w:color w:val="0F172A"/>
          <w:sz w:val="22"/>
        </w:rPr>
        <w:t xml:space="preserve">Xử lý nghiệp vụ: </w:t>
      </w:r>
      <w:r>
        <w:rPr>
          <w:rFonts w:ascii="Arial" w:hAnsi="Arial"/>
          <w:i w:val="0"/>
          <w:color w:val="0F172A"/>
          <w:sz w:val="22"/>
        </w:rPr>
        <w:t>Kiểm tra rỗng cho cả 2 trường tên đăng nhập và mật khẩu bằng TextUtils.isEmpty(). Nếu thông tin khớp với hằng số, khởi tạo Intent chuyển sang MainActivity và gọi finish() để ngăn người dùng nhấn Back quay lại.</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after="0"/>
            </w:pPr>
            <w:r>
              <w:rPr>
                <w:rFonts w:ascii="Courier New" w:hAnsi="Courier New"/>
                <w:color w:val="1E293B"/>
                <w:sz w:val="19"/>
              </w:rPr>
              <w:t>// Khai báo tài khoản cố định và xử lý đăng nhập trong LoginActivity.java</w:t>
              <w:br/>
              <w:t>private static final String DEFAULT_USERNAME = "admin";</w:t>
              <w:br/>
              <w:t>private static final String DEFAULT_PASSWORD = "123456";</w:t>
              <w:br/>
              <w:br/>
              <w:t>private void handleLogin() {</w:t>
              <w:br/>
              <w:t xml:space="preserve">    String username = etUsername.getText().toString().trim();</w:t>
              <w:br/>
              <w:t xml:space="preserve">    String password = etPassword.getText().toString().trim();</w:t>
              <w:br/>
              <w:br/>
              <w:t xml:space="preserve">    if (TextUtils.isEmpty(username)) {</w:t>
              <w:br/>
              <w:t xml:space="preserve">        showError("Vui lòng nhập tên đăng nhập");</w:t>
              <w:br/>
              <w:t xml:space="preserve">        return;</w:t>
              <w:br/>
              <w:t xml:space="preserve">    }</w:t>
              <w:br/>
              <w:t xml:space="preserve">    if (TextUtils.isEmpty(password)) {</w:t>
              <w:br/>
              <w:t xml:space="preserve">        showError("Vui lòng nhập mật khẩu");</w:t>
              <w:br/>
              <w:t xml:space="preserve">        return;</w:t>
              <w:br/>
              <w:t xml:space="preserve">    }</w:t>
              <w:br/>
              <w:t xml:space="preserve">    if (DEFAULT_USERNAME.equals(username) &amp;&amp; DEFAULT_PASSWORD.equals(password)) {</w:t>
              <w:br/>
              <w:t xml:space="preserve">        Intent intent = new Intent(LoginActivity.this, MainActivity.class);</w:t>
              <w:br/>
              <w:t xml:space="preserve">        startActivity(intent);</w:t>
              <w:br/>
              <w:t xml:space="preserve">        finish(); // Không cho quay lại màn hình Login bằng nút Back</w:t>
              <w:br/>
              <w:t xml:space="preserve">    } else {</w:t>
              <w:br/>
              <w:t xml:space="preserve">        showError("Sai tên đăng nhập hoặc mật khẩu");</w:t>
              <w:br/>
              <w:t xml:space="preserve">    }</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240" w:type="dxa"/>
              <w:bottom w:w="240" w:type="dxa"/>
              <w:left w:w="180" w:type="dxa"/>
              <w:right w:w="180" w:type="dxa"/>
            </w:tcMar>
          </w:tcPr>
          <w:p>
            <w:pPr>
              <w:spacing w:after="0"/>
              <w:jc w:val="center"/>
            </w:pPr>
            <w:r>
              <w:rPr>
                <w:rFonts w:ascii="Arial" w:hAnsi="Arial"/>
                <w:b/>
                <w:color w:val="4F46E5"/>
                <w:sz w:val="22"/>
              </w:rPr>
              <w:t>📸 KHUNG DÁN ẢNH CHỤP MÀN HÌNH</w:t>
              <w:br/>
            </w:r>
            <w:r>
              <w:rPr>
                <w:rFonts w:ascii="Arial" w:hAnsi="Arial"/>
                <w:i/>
                <w:color w:val="64748B"/>
                <w:sz w:val="20"/>
              </w:rPr>
              <w:t>(Nhấn chuột phải chọn Paste ảnh chụp màn hình thực tế vào đây)</w:t>
              <w:br/>
            </w:r>
            <w:r>
              <w:rPr>
                <w:rFonts w:ascii="Arial" w:hAnsi="Arial"/>
                <w:color w:val="64748B"/>
                <w:sz w:val="19"/>
              </w:rPr>
              <w:t>Gợi ý ảnh: Chụp màn hình LoginActivity khi mở và khi bấm đăng nhập với tài khoản sai để thấy thông báo lỗi đỏ.</w:t>
            </w:r>
          </w:p>
        </w:tc>
      </w:tr>
    </w:tbl>
    <w:p>
      <w:pPr>
        <w:spacing w:before="80" w:after="200"/>
        <w:jc w:val="center"/>
      </w:pPr>
      <w:r>
        <w:rPr>
          <w:rFonts w:ascii="Arial" w:hAnsi="Arial"/>
          <w:b/>
          <w:i/>
          <w:color w:val="0F172A"/>
          <w:sz w:val="20"/>
        </w:rPr>
        <w:t>Hình 2.1: Màn hình Đăng nhập (trường hợp đăng nhập bình thường và báo lỗi)</w:t>
      </w:r>
    </w:p>
    <w:p>
      <w:pPr>
        <w:spacing w:before="200" w:after="80"/>
      </w:pPr>
      <w:r>
        <w:rPr>
          <w:rFonts w:ascii="Arial" w:hAnsi="Arial"/>
          <w:b/>
          <w:color w:val="0F172A"/>
          <w:sz w:val="24"/>
        </w:rPr>
        <w:t>2.2. Màn hình 2: Danh sách liên hệ (MainActivity)</w:t>
      </w:r>
    </w:p>
    <w:p>
      <w:pPr>
        <w:spacing w:before="40" w:after="80" w:line="276" w:lineRule="auto"/>
      </w:pPr>
      <w:r>
        <w:rPr>
          <w:rFonts w:ascii="Arial" w:hAnsi="Arial"/>
          <w:i w:val="0"/>
          <w:color w:val="0F172A"/>
          <w:sz w:val="22"/>
        </w:rPr>
        <w:t>Hiển thị toàn bộ danh sách liên hệ hiện có trong danh bạ, khối thống kê trực quan và hỗ trợ tìm kiếm thời gian thực.</w:t>
      </w:r>
    </w:p>
    <w:tbl>
      <w:tblPr>
        <w:tblW w:type="auto" w:w="0"/>
        <w:jc w:val="center"/>
        <w:tblLook w:firstColumn="1" w:firstRow="1" w:lastColumn="0" w:lastRow="0" w:noHBand="0" w:noVBand="1" w:val="04A0"/>
      </w:tblPr>
      <w:tblGrid>
        <w:gridCol w:w="3312"/>
        <w:gridCol w:w="3312"/>
        <w:gridCol w:w="3312"/>
      </w:tblGrid>
      <w:tr>
        <w:tc>
          <w:tcPr>
            <w:tcW w:type="dxa" w:w="3312"/>
            <w:shd w:fill="4F46E5"/>
            <w:tcMar>
              <w:top w:w="100" w:type="dxa"/>
              <w:bottom w:w="100" w:type="dxa"/>
              <w:left w:w="120" w:type="dxa"/>
              <w:right w:w="120" w:type="dxa"/>
            </w:tcMar>
          </w:tcPr>
          <w:p>
            <w:r>
              <w:rPr>
                <w:rFonts w:ascii="Arial" w:hAnsi="Arial"/>
                <w:b/>
                <w:color w:val="FFFFFF"/>
                <w:sz w:val="20"/>
              </w:rPr>
              <w:t>Số</w:t>
            </w:r>
          </w:p>
        </w:tc>
        <w:tc>
          <w:tcPr>
            <w:tcW w:type="dxa" w:w="3312"/>
            <w:shd w:fill="4F46E5"/>
            <w:tcMar>
              <w:top w:w="100" w:type="dxa"/>
              <w:bottom w:w="100" w:type="dxa"/>
              <w:left w:w="120" w:type="dxa"/>
              <w:right w:w="120" w:type="dxa"/>
            </w:tcMar>
          </w:tcPr>
          <w:p>
            <w:r>
              <w:rPr>
                <w:rFonts w:ascii="Arial" w:hAnsi="Arial"/>
                <w:b/>
                <w:color w:val="FFFFFF"/>
                <w:sz w:val="20"/>
              </w:rPr>
              <w:t>Thành phần</w:t>
            </w:r>
          </w:p>
        </w:tc>
        <w:tc>
          <w:tcPr>
            <w:tcW w:type="dxa" w:w="3312"/>
            <w:shd w:fill="4F46E5"/>
            <w:tcMar>
              <w:top w:w="100" w:type="dxa"/>
              <w:bottom w:w="100" w:type="dxa"/>
              <w:left w:w="120" w:type="dxa"/>
              <w:right w:w="120" w:type="dxa"/>
            </w:tcMar>
          </w:tcPr>
          <w:p>
            <w:r>
              <w:rPr>
                <w:rFonts w:ascii="Arial" w:hAnsi="Arial"/>
                <w:b/>
                <w:color w:val="FFFFFF"/>
                <w:sz w:val="20"/>
              </w:rPr>
              <w:t>Mô tả chi tiết</w:t>
            </w:r>
          </w:p>
        </w:tc>
      </w:tr>
      <w:tr>
        <w:tc>
          <w:tcPr>
            <w:tcW w:type="dxa" w:w="3312"/>
            <w:tcMar>
              <w:top w:w="80" w:type="dxa"/>
              <w:bottom w:w="80" w:type="dxa"/>
              <w:left w:w="120" w:type="dxa"/>
              <w:right w:w="120" w:type="dxa"/>
            </w:tcMar>
          </w:tcPr>
          <w:p>
            <w:r>
              <w:rPr>
                <w:rFonts w:ascii="Arial" w:hAnsi="Arial"/>
                <w:color w:val="0F172A"/>
                <w:sz w:val="19"/>
              </w:rPr>
              <w:t>1</w:t>
            </w:r>
          </w:p>
        </w:tc>
        <w:tc>
          <w:tcPr>
            <w:tcW w:type="dxa" w:w="3312"/>
            <w:tcMar>
              <w:top w:w="80" w:type="dxa"/>
              <w:bottom w:w="80" w:type="dxa"/>
              <w:left w:w="120" w:type="dxa"/>
              <w:right w:w="120" w:type="dxa"/>
            </w:tcMar>
          </w:tcPr>
          <w:p>
            <w:r>
              <w:rPr>
                <w:rFonts w:ascii="Arial" w:hAnsi="Arial"/>
                <w:color w:val="0F172A"/>
                <w:sz w:val="19"/>
              </w:rPr>
              <w:t>Khối thống kê (Stats Card)</w:t>
            </w:r>
          </w:p>
        </w:tc>
        <w:tc>
          <w:tcPr>
            <w:tcW w:type="dxa" w:w="3312"/>
            <w:tcMar>
              <w:top w:w="80" w:type="dxa"/>
              <w:bottom w:w="80" w:type="dxa"/>
              <w:left w:w="120" w:type="dxa"/>
              <w:right w:w="120" w:type="dxa"/>
            </w:tcMar>
          </w:tcPr>
          <w:p>
            <w:r>
              <w:rPr>
                <w:rFonts w:ascii="Arial" w:hAnsi="Arial"/>
                <w:color w:val="0F172A"/>
                <w:sz w:val="19"/>
              </w:rPr>
              <w:t>Gradient card gồm 2 ô kính mờ: hiển thị Tổng số liên hệ và Số liên hệ yêu thích.</w:t>
            </w:r>
          </w:p>
        </w:tc>
      </w:tr>
      <w:tr>
        <w:tc>
          <w:tcPr>
            <w:tcW w:type="dxa" w:w="3312"/>
            <w:tcMar>
              <w:top w:w="80" w:type="dxa"/>
              <w:bottom w:w="80" w:type="dxa"/>
              <w:left w:w="120" w:type="dxa"/>
              <w:right w:w="120" w:type="dxa"/>
            </w:tcMar>
            <w:shd w:fill="F8FAFC"/>
          </w:tcPr>
          <w:p>
            <w:r>
              <w:rPr>
                <w:rFonts w:ascii="Arial" w:hAnsi="Arial"/>
                <w:color w:val="0F172A"/>
                <w:sz w:val="19"/>
              </w:rPr>
              <w:t>2</w:t>
            </w:r>
          </w:p>
        </w:tc>
        <w:tc>
          <w:tcPr>
            <w:tcW w:type="dxa" w:w="3312"/>
            <w:tcMar>
              <w:top w:w="80" w:type="dxa"/>
              <w:bottom w:w="80" w:type="dxa"/>
              <w:left w:w="120" w:type="dxa"/>
              <w:right w:w="120" w:type="dxa"/>
            </w:tcMar>
            <w:shd w:fill="F8FAFC"/>
          </w:tcPr>
          <w:p>
            <w:r>
              <w:rPr>
                <w:rFonts w:ascii="Arial" w:hAnsi="Arial"/>
                <w:color w:val="0F172A"/>
                <w:sz w:val="19"/>
              </w:rPr>
              <w:t>Danh sách liên hệ (rvContacts)</w:t>
            </w:r>
          </w:p>
        </w:tc>
        <w:tc>
          <w:tcPr>
            <w:tcW w:type="dxa" w:w="3312"/>
            <w:tcMar>
              <w:top w:w="80" w:type="dxa"/>
              <w:bottom w:w="80" w:type="dxa"/>
              <w:left w:w="120" w:type="dxa"/>
              <w:right w:w="120" w:type="dxa"/>
            </w:tcMar>
            <w:shd w:fill="F8FAFC"/>
          </w:tcPr>
          <w:p>
            <w:r>
              <w:rPr>
                <w:rFonts w:ascii="Arial" w:hAnsi="Arial"/>
                <w:color w:val="0F172A"/>
                <w:sz w:val="19"/>
              </w:rPr>
              <w:t>RecyclerView và ContactAdapter hiển thị từng thẻ liên hệ: Avatar, Tên, SĐT, Badge nhóm, Sao vàng.</w:t>
            </w:r>
          </w:p>
        </w:tc>
      </w:tr>
      <w:tr>
        <w:tc>
          <w:tcPr>
            <w:tcW w:type="dxa" w:w="3312"/>
            <w:tcMar>
              <w:top w:w="80" w:type="dxa"/>
              <w:bottom w:w="80" w:type="dxa"/>
              <w:left w:w="120" w:type="dxa"/>
              <w:right w:w="120" w:type="dxa"/>
            </w:tcMar>
          </w:tcPr>
          <w:p>
            <w:r>
              <w:rPr>
                <w:rFonts w:ascii="Arial" w:hAnsi="Arial"/>
                <w:color w:val="0F172A"/>
                <w:sz w:val="19"/>
              </w:rPr>
              <w:t>3</w:t>
            </w:r>
          </w:p>
        </w:tc>
        <w:tc>
          <w:tcPr>
            <w:tcW w:type="dxa" w:w="3312"/>
            <w:tcMar>
              <w:top w:w="80" w:type="dxa"/>
              <w:bottom w:w="80" w:type="dxa"/>
              <w:left w:w="120" w:type="dxa"/>
              <w:right w:w="120" w:type="dxa"/>
            </w:tcMar>
          </w:tcPr>
          <w:p>
            <w:r>
              <w:rPr>
                <w:rFonts w:ascii="Arial" w:hAnsi="Arial"/>
                <w:color w:val="0F172A"/>
                <w:sz w:val="19"/>
              </w:rPr>
              <w:t>Nút Thêm liên hệ (btnAddContact)</w:t>
            </w:r>
          </w:p>
        </w:tc>
        <w:tc>
          <w:tcPr>
            <w:tcW w:type="dxa" w:w="3312"/>
            <w:tcMar>
              <w:top w:w="80" w:type="dxa"/>
              <w:bottom w:w="80" w:type="dxa"/>
              <w:left w:w="120" w:type="dxa"/>
              <w:right w:w="120" w:type="dxa"/>
            </w:tcMar>
          </w:tcPr>
          <w:p>
            <w:r>
              <w:rPr>
                <w:rFonts w:ascii="Arial" w:hAnsi="Arial"/>
                <w:color w:val="0F172A"/>
                <w:sz w:val="19"/>
              </w:rPr>
              <w:t>Nút bo tròn gắn phía dưới màn hình, mở AddContactActivity qua ActivityResultLauncher.</w:t>
            </w:r>
          </w:p>
        </w:tc>
      </w:tr>
    </w:tbl>
    <w:p>
      <w:pPr>
        <w:spacing w:after="120"/>
      </w:pPr>
    </w:p>
    <w:p>
      <w:pPr>
        <w:spacing w:before="40" w:after="80" w:line="276" w:lineRule="auto"/>
      </w:pPr>
      <w:r>
        <w:rPr>
          <w:rFonts w:ascii="Arial" w:hAnsi="Arial"/>
          <w:b/>
          <w:color w:val="0F172A"/>
          <w:sz w:val="22"/>
        </w:rPr>
        <w:t xml:space="preserve">Dữ liệu mẫu ban đầu: </w:t>
      </w:r>
      <w:r>
        <w:rPr>
          <w:rFonts w:ascii="Arial" w:hAnsi="Arial"/>
          <w:i w:val="0"/>
          <w:color w:val="0F172A"/>
          <w:sz w:val="22"/>
        </w:rPr>
        <w:t>1) Nguyễn Văn An (0901234567 - Bạn bè - Không yêu thích); 2) Trần Thị Bình (0912345678 - Gia đình - Có yêu thích); 3) Lê Minh Châu (0987654321 - Công việc - Không yêu thích).</w:t>
      </w:r>
    </w:p>
    <w:p>
      <w:pPr>
        <w:spacing w:before="40" w:after="80" w:line="276" w:lineRule="auto"/>
      </w:pPr>
      <w:r>
        <w:rPr>
          <w:rFonts w:ascii="Arial" w:hAnsi="Arial"/>
          <w:b/>
          <w:color w:val="0F172A"/>
          <w:sz w:val="22"/>
        </w:rPr>
        <w:t xml:space="preserve">Xử lý nghiệp vụ: </w:t>
      </w:r>
      <w:r>
        <w:rPr>
          <w:rFonts w:ascii="Arial" w:hAnsi="Arial"/>
          <w:i w:val="0"/>
          <w:color w:val="0F172A"/>
          <w:sz w:val="22"/>
        </w:rPr>
        <w:t>Hàm updateStatistics() duyệt danh sách contactList, đếm tổng số lượng và số lượng liên hệ có isFavorite() = true rồi gán vào TextView tương ứng. Tích hợp TextWatcher vào ô tìm kiếm etSearchContact để lọc danh sách theo tên và số điện thoại theo thời gian thực.</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after="0"/>
            </w:pPr>
            <w:r>
              <w:rPr>
                <w:rFonts w:ascii="Courier New" w:hAnsi="Courier New"/>
                <w:color w:val="1E293B"/>
                <w:sz w:val="19"/>
              </w:rPr>
              <w:t>// Hàm tính toán và cập nhật khối thống kê trong MainActivity.java</w:t>
              <w:br/>
              <w:t>private void updateStatistics() {</w:t>
              <w:br/>
              <w:t xml:space="preserve">    int total = contactList.size();</w:t>
              <w:br/>
              <w:t xml:space="preserve">    int favorites = 0;</w:t>
              <w:br/>
              <w:t xml:space="preserve">    for (Contact contact : contactList) {</w:t>
              <w:br/>
              <w:t xml:space="preserve">        if (contact.isFavorite()) {</w:t>
              <w:br/>
              <w:t xml:space="preserve">            favorites++;</w:t>
              <w:br/>
              <w:t xml:space="preserve">        }</w:t>
              <w:br/>
              <w:t xml:space="preserve">    }</w:t>
              <w:br/>
              <w:t xml:space="preserve">    tvTotalContactsCount.setText(String.valueOf(total));</w:t>
              <w:br/>
              <w:t xml:space="preserve">    tvFavoriteContactsCount.setText(String.valueOf(favorites));</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240" w:type="dxa"/>
              <w:bottom w:w="240" w:type="dxa"/>
              <w:left w:w="180" w:type="dxa"/>
              <w:right w:w="180" w:type="dxa"/>
            </w:tcMar>
          </w:tcPr>
          <w:p>
            <w:pPr>
              <w:spacing w:after="0"/>
              <w:jc w:val="center"/>
            </w:pPr>
            <w:r>
              <w:rPr>
                <w:rFonts w:ascii="Arial" w:hAnsi="Arial"/>
                <w:b/>
                <w:color w:val="4F46E5"/>
                <w:sz w:val="22"/>
              </w:rPr>
              <w:t>📸 KHUNG DÁN ẢNH CHỤP MÀN HÌNH</w:t>
              <w:br/>
            </w:r>
            <w:r>
              <w:rPr>
                <w:rFonts w:ascii="Arial" w:hAnsi="Arial"/>
                <w:i/>
                <w:color w:val="64748B"/>
                <w:sz w:val="20"/>
              </w:rPr>
              <w:t>(Nhấn chuột phải chọn Paste ảnh chụp màn hình thực tế vào đây)</w:t>
              <w:br/>
            </w:r>
            <w:r>
              <w:rPr>
                <w:rFonts w:ascii="Arial" w:hAnsi="Arial"/>
                <w:color w:val="64748B"/>
                <w:sz w:val="19"/>
              </w:rPr>
              <w:t>Gợi ý ảnh: Chụp giao diện MainActivity hiển thị 3 liên hệ mẫu, khối thống kê (3 liên hệ, 1 yêu thích), thanh tìm kiếm và nút Thêm.</w:t>
            </w:r>
          </w:p>
        </w:tc>
      </w:tr>
    </w:tbl>
    <w:p>
      <w:pPr>
        <w:spacing w:before="80" w:after="200"/>
        <w:jc w:val="center"/>
      </w:pPr>
      <w:r>
        <w:rPr>
          <w:rFonts w:ascii="Arial" w:hAnsi="Arial"/>
          <w:b/>
          <w:i/>
          <w:color w:val="0F172A"/>
          <w:sz w:val="20"/>
        </w:rPr>
        <w:t>Hình 2.2: Màn hình Danh sách liên hệ (MainActivity) với dữ liệu mẫu và khối thống kê</w:t>
      </w:r>
    </w:p>
    <w:p>
      <w:pPr>
        <w:spacing w:before="200" w:after="80"/>
      </w:pPr>
      <w:r>
        <w:rPr>
          <w:rFonts w:ascii="Arial" w:hAnsi="Arial"/>
          <w:b/>
          <w:color w:val="0F172A"/>
          <w:sz w:val="24"/>
        </w:rPr>
        <w:t>2.3. Màn hình 3: Thêm liên hệ (AddContactActivity)</w:t>
      </w:r>
    </w:p>
    <w:p>
      <w:pPr>
        <w:spacing w:before="40" w:after="80" w:line="276" w:lineRule="auto"/>
      </w:pPr>
      <w:r>
        <w:rPr>
          <w:rFonts w:ascii="Arial" w:hAnsi="Arial"/>
          <w:i w:val="0"/>
          <w:color w:val="0F172A"/>
          <w:sz w:val="22"/>
        </w:rPr>
        <w:t>Cho phép người dùng tạo liên hệ mới với đầy đủ thông tin chi tiết và kiểm tra tính hợp lệ của dữ liệu trước khi lưu.</w:t>
      </w:r>
    </w:p>
    <w:tbl>
      <w:tblPr>
        <w:tblW w:type="auto" w:w="0"/>
        <w:jc w:val="center"/>
        <w:tblLook w:firstColumn="1" w:firstRow="1" w:lastColumn="0" w:lastRow="0" w:noHBand="0" w:noVBand="1" w:val="04A0"/>
      </w:tblPr>
      <w:tblGrid>
        <w:gridCol w:w="3312"/>
        <w:gridCol w:w="3312"/>
        <w:gridCol w:w="3312"/>
      </w:tblGrid>
      <w:tr>
        <w:tc>
          <w:tcPr>
            <w:tcW w:type="dxa" w:w="3312"/>
            <w:shd w:fill="4F46E5"/>
            <w:tcMar>
              <w:top w:w="100" w:type="dxa"/>
              <w:bottom w:w="100" w:type="dxa"/>
              <w:left w:w="120" w:type="dxa"/>
              <w:right w:w="120" w:type="dxa"/>
            </w:tcMar>
          </w:tcPr>
          <w:p>
            <w:r>
              <w:rPr>
                <w:rFonts w:ascii="Arial" w:hAnsi="Arial"/>
                <w:b/>
                <w:color w:val="FFFFFF"/>
                <w:sz w:val="20"/>
              </w:rPr>
              <w:t>Số</w:t>
            </w:r>
          </w:p>
        </w:tc>
        <w:tc>
          <w:tcPr>
            <w:tcW w:type="dxa" w:w="3312"/>
            <w:shd w:fill="4F46E5"/>
            <w:tcMar>
              <w:top w:w="100" w:type="dxa"/>
              <w:bottom w:w="100" w:type="dxa"/>
              <w:left w:w="120" w:type="dxa"/>
              <w:right w:w="120" w:type="dxa"/>
            </w:tcMar>
          </w:tcPr>
          <w:p>
            <w:r>
              <w:rPr>
                <w:rFonts w:ascii="Arial" w:hAnsi="Arial"/>
                <w:b/>
                <w:color w:val="FFFFFF"/>
                <w:sz w:val="20"/>
              </w:rPr>
              <w:t>Thành phần</w:t>
            </w:r>
          </w:p>
        </w:tc>
        <w:tc>
          <w:tcPr>
            <w:tcW w:type="dxa" w:w="3312"/>
            <w:shd w:fill="4F46E5"/>
            <w:tcMar>
              <w:top w:w="100" w:type="dxa"/>
              <w:bottom w:w="100" w:type="dxa"/>
              <w:left w:w="120" w:type="dxa"/>
              <w:right w:w="120" w:type="dxa"/>
            </w:tcMar>
          </w:tcPr>
          <w:p>
            <w:r>
              <w:rPr>
                <w:rFonts w:ascii="Arial" w:hAnsi="Arial"/>
                <w:b/>
                <w:color w:val="FFFFFF"/>
                <w:sz w:val="20"/>
              </w:rPr>
              <w:t>Mô tả chi tiết</w:t>
            </w:r>
          </w:p>
        </w:tc>
      </w:tr>
      <w:tr>
        <w:tc>
          <w:tcPr>
            <w:tcW w:type="dxa" w:w="3312"/>
            <w:tcMar>
              <w:top w:w="80" w:type="dxa"/>
              <w:bottom w:w="80" w:type="dxa"/>
              <w:left w:w="120" w:type="dxa"/>
              <w:right w:w="120" w:type="dxa"/>
            </w:tcMar>
          </w:tcPr>
          <w:p>
            <w:r>
              <w:rPr>
                <w:rFonts w:ascii="Arial" w:hAnsi="Arial"/>
                <w:color w:val="0F172A"/>
                <w:sz w:val="19"/>
              </w:rPr>
              <w:t>1</w:t>
            </w:r>
          </w:p>
        </w:tc>
        <w:tc>
          <w:tcPr>
            <w:tcW w:type="dxa" w:w="3312"/>
            <w:tcMar>
              <w:top w:w="80" w:type="dxa"/>
              <w:bottom w:w="80" w:type="dxa"/>
              <w:left w:w="120" w:type="dxa"/>
              <w:right w:w="120" w:type="dxa"/>
            </w:tcMar>
          </w:tcPr>
          <w:p>
            <w:r>
              <w:rPr>
                <w:rFonts w:ascii="Arial" w:hAnsi="Arial"/>
                <w:color w:val="0F172A"/>
                <w:sz w:val="19"/>
              </w:rPr>
              <w:t>Họ và tên (etFullName)</w:t>
            </w:r>
          </w:p>
        </w:tc>
        <w:tc>
          <w:tcPr>
            <w:tcW w:type="dxa" w:w="3312"/>
            <w:tcMar>
              <w:top w:w="80" w:type="dxa"/>
              <w:bottom w:w="80" w:type="dxa"/>
              <w:left w:w="120" w:type="dxa"/>
              <w:right w:w="120" w:type="dxa"/>
            </w:tcMar>
          </w:tcPr>
          <w:p>
            <w:r>
              <w:rPr>
                <w:rFonts w:ascii="Arial" w:hAnsi="Arial"/>
                <w:color w:val="0F172A"/>
                <w:sz w:val="19"/>
              </w:rPr>
              <w:t>TextInputEditText, bắt buộc nhập, không được để trống.</w:t>
            </w:r>
          </w:p>
        </w:tc>
      </w:tr>
      <w:tr>
        <w:tc>
          <w:tcPr>
            <w:tcW w:type="dxa" w:w="3312"/>
            <w:tcMar>
              <w:top w:w="80" w:type="dxa"/>
              <w:bottom w:w="80" w:type="dxa"/>
              <w:left w:w="120" w:type="dxa"/>
              <w:right w:w="120" w:type="dxa"/>
            </w:tcMar>
            <w:shd w:fill="F8FAFC"/>
          </w:tcPr>
          <w:p>
            <w:r>
              <w:rPr>
                <w:rFonts w:ascii="Arial" w:hAnsi="Arial"/>
                <w:color w:val="0F172A"/>
                <w:sz w:val="19"/>
              </w:rPr>
              <w:t>2</w:t>
            </w:r>
          </w:p>
        </w:tc>
        <w:tc>
          <w:tcPr>
            <w:tcW w:type="dxa" w:w="3312"/>
            <w:tcMar>
              <w:top w:w="80" w:type="dxa"/>
              <w:bottom w:w="80" w:type="dxa"/>
              <w:left w:w="120" w:type="dxa"/>
              <w:right w:w="120" w:type="dxa"/>
            </w:tcMar>
            <w:shd w:fill="F8FAFC"/>
          </w:tcPr>
          <w:p>
            <w:r>
              <w:rPr>
                <w:rFonts w:ascii="Arial" w:hAnsi="Arial"/>
                <w:color w:val="0F172A"/>
                <w:sz w:val="19"/>
              </w:rPr>
              <w:t>Số điện thoại (etPhone)</w:t>
            </w:r>
          </w:p>
        </w:tc>
        <w:tc>
          <w:tcPr>
            <w:tcW w:type="dxa" w:w="3312"/>
            <w:tcMar>
              <w:top w:w="80" w:type="dxa"/>
              <w:bottom w:w="80" w:type="dxa"/>
              <w:left w:w="120" w:type="dxa"/>
              <w:right w:w="120" w:type="dxa"/>
            </w:tcMar>
            <w:shd w:fill="F8FAFC"/>
          </w:tcPr>
          <w:p>
            <w:r>
              <w:rPr>
                <w:rFonts w:ascii="Arial" w:hAnsi="Arial"/>
                <w:color w:val="0F172A"/>
                <w:sz w:val="19"/>
              </w:rPr>
              <w:t>TextInputEditText với inputType="phone", maxLength=10, kiểm tra định dạng và chống trùng lặp.</w:t>
            </w:r>
          </w:p>
        </w:tc>
      </w:tr>
      <w:tr>
        <w:tc>
          <w:tcPr>
            <w:tcW w:type="dxa" w:w="3312"/>
            <w:tcMar>
              <w:top w:w="80" w:type="dxa"/>
              <w:bottom w:w="80" w:type="dxa"/>
              <w:left w:w="120" w:type="dxa"/>
              <w:right w:w="120" w:type="dxa"/>
            </w:tcMar>
          </w:tcPr>
          <w:p>
            <w:r>
              <w:rPr>
                <w:rFonts w:ascii="Arial" w:hAnsi="Arial"/>
                <w:color w:val="0F172A"/>
                <w:sz w:val="19"/>
              </w:rPr>
              <w:t>3</w:t>
            </w:r>
          </w:p>
        </w:tc>
        <w:tc>
          <w:tcPr>
            <w:tcW w:type="dxa" w:w="3312"/>
            <w:tcMar>
              <w:top w:w="80" w:type="dxa"/>
              <w:bottom w:w="80" w:type="dxa"/>
              <w:left w:w="120" w:type="dxa"/>
              <w:right w:w="120" w:type="dxa"/>
            </w:tcMar>
          </w:tcPr>
          <w:p>
            <w:r>
              <w:rPr>
                <w:rFonts w:ascii="Arial" w:hAnsi="Arial"/>
                <w:color w:val="0F172A"/>
                <w:sz w:val="19"/>
              </w:rPr>
              <w:t>Nhóm (spGroup)</w:t>
            </w:r>
          </w:p>
        </w:tc>
        <w:tc>
          <w:tcPr>
            <w:tcW w:type="dxa" w:w="3312"/>
            <w:tcMar>
              <w:top w:w="80" w:type="dxa"/>
              <w:bottom w:w="80" w:type="dxa"/>
              <w:left w:w="120" w:type="dxa"/>
              <w:right w:w="120" w:type="dxa"/>
            </w:tcMar>
          </w:tcPr>
          <w:p>
            <w:r>
              <w:rPr>
                <w:rFonts w:ascii="Arial" w:hAnsi="Arial"/>
                <w:color w:val="0F172A"/>
                <w:sz w:val="19"/>
              </w:rPr>
              <w:t>Spinner với 4 lựa chọn: Gia đình, Bạn bè, Công việc, Khác.</w:t>
            </w:r>
          </w:p>
        </w:tc>
      </w:tr>
      <w:tr>
        <w:tc>
          <w:tcPr>
            <w:tcW w:type="dxa" w:w="3312"/>
            <w:tcMar>
              <w:top w:w="80" w:type="dxa"/>
              <w:bottom w:w="80" w:type="dxa"/>
              <w:left w:w="120" w:type="dxa"/>
              <w:right w:w="120" w:type="dxa"/>
            </w:tcMar>
            <w:shd w:fill="F8FAFC"/>
          </w:tcPr>
          <w:p>
            <w:r>
              <w:rPr>
                <w:rFonts w:ascii="Arial" w:hAnsi="Arial"/>
                <w:color w:val="0F172A"/>
                <w:sz w:val="19"/>
              </w:rPr>
              <w:t>4</w:t>
            </w:r>
          </w:p>
        </w:tc>
        <w:tc>
          <w:tcPr>
            <w:tcW w:type="dxa" w:w="3312"/>
            <w:tcMar>
              <w:top w:w="80" w:type="dxa"/>
              <w:bottom w:w="80" w:type="dxa"/>
              <w:left w:w="120" w:type="dxa"/>
              <w:right w:w="120" w:type="dxa"/>
            </w:tcMar>
            <w:shd w:fill="F8FAFC"/>
          </w:tcPr>
          <w:p>
            <w:r>
              <w:rPr>
                <w:rFonts w:ascii="Arial" w:hAnsi="Arial"/>
                <w:color w:val="0F172A"/>
                <w:sz w:val="19"/>
              </w:rPr>
              <w:t>Giới tính (rgGender)</w:t>
            </w:r>
          </w:p>
        </w:tc>
        <w:tc>
          <w:tcPr>
            <w:tcW w:type="dxa" w:w="3312"/>
            <w:tcMar>
              <w:top w:w="80" w:type="dxa"/>
              <w:bottom w:w="80" w:type="dxa"/>
              <w:left w:w="120" w:type="dxa"/>
              <w:right w:w="120" w:type="dxa"/>
            </w:tcMar>
            <w:shd w:fill="F8FAFC"/>
          </w:tcPr>
          <w:p>
            <w:r>
              <w:rPr>
                <w:rFonts w:ascii="Arial" w:hAnsi="Arial"/>
                <w:color w:val="0F172A"/>
                <w:sz w:val="19"/>
              </w:rPr>
              <w:t>RadioGroup với 3 RadioButton: Nam (mặc định), Nữ, Khác.</w:t>
            </w:r>
          </w:p>
        </w:tc>
      </w:tr>
      <w:tr>
        <w:tc>
          <w:tcPr>
            <w:tcW w:type="dxa" w:w="3312"/>
            <w:tcMar>
              <w:top w:w="80" w:type="dxa"/>
              <w:bottom w:w="80" w:type="dxa"/>
              <w:left w:w="120" w:type="dxa"/>
              <w:right w:w="120" w:type="dxa"/>
            </w:tcMar>
          </w:tcPr>
          <w:p>
            <w:r>
              <w:rPr>
                <w:rFonts w:ascii="Arial" w:hAnsi="Arial"/>
                <w:color w:val="0F172A"/>
                <w:sz w:val="19"/>
              </w:rPr>
              <w:t>5</w:t>
            </w:r>
          </w:p>
        </w:tc>
        <w:tc>
          <w:tcPr>
            <w:tcW w:type="dxa" w:w="3312"/>
            <w:tcMar>
              <w:top w:w="80" w:type="dxa"/>
              <w:bottom w:w="80" w:type="dxa"/>
              <w:left w:w="120" w:type="dxa"/>
              <w:right w:w="120" w:type="dxa"/>
            </w:tcMar>
          </w:tcPr>
          <w:p>
            <w:r>
              <w:rPr>
                <w:rFonts w:ascii="Arial" w:hAnsi="Arial"/>
                <w:color w:val="0F172A"/>
                <w:sz w:val="19"/>
              </w:rPr>
              <w:t>Yêu thích (cbFavorite)</w:t>
            </w:r>
          </w:p>
        </w:tc>
        <w:tc>
          <w:tcPr>
            <w:tcW w:type="dxa" w:w="3312"/>
            <w:tcMar>
              <w:top w:w="80" w:type="dxa"/>
              <w:bottom w:w="80" w:type="dxa"/>
              <w:left w:w="120" w:type="dxa"/>
              <w:right w:w="120" w:type="dxa"/>
            </w:tcMar>
          </w:tcPr>
          <w:p>
            <w:r>
              <w:rPr>
                <w:rFonts w:ascii="Arial" w:hAnsi="Arial"/>
                <w:color w:val="0F172A"/>
                <w:sz w:val="19"/>
              </w:rPr>
              <w:t>CheckBox "Thêm vào yêu thích".</w:t>
            </w:r>
          </w:p>
        </w:tc>
      </w:tr>
      <w:tr>
        <w:tc>
          <w:tcPr>
            <w:tcW w:type="dxa" w:w="3312"/>
            <w:tcMar>
              <w:top w:w="80" w:type="dxa"/>
              <w:bottom w:w="80" w:type="dxa"/>
              <w:left w:w="120" w:type="dxa"/>
              <w:right w:w="120" w:type="dxa"/>
            </w:tcMar>
            <w:shd w:fill="F8FAFC"/>
          </w:tcPr>
          <w:p>
            <w:r>
              <w:rPr>
                <w:rFonts w:ascii="Arial" w:hAnsi="Arial"/>
                <w:color w:val="0F172A"/>
                <w:sz w:val="19"/>
              </w:rPr>
              <w:t>6</w:t>
            </w:r>
          </w:p>
        </w:tc>
        <w:tc>
          <w:tcPr>
            <w:tcW w:type="dxa" w:w="3312"/>
            <w:tcMar>
              <w:top w:w="80" w:type="dxa"/>
              <w:bottom w:w="80" w:type="dxa"/>
              <w:left w:w="120" w:type="dxa"/>
              <w:right w:w="120" w:type="dxa"/>
            </w:tcMar>
            <w:shd w:fill="F8FAFC"/>
          </w:tcPr>
          <w:p>
            <w:r>
              <w:rPr>
                <w:rFonts w:ascii="Arial" w:hAnsi="Arial"/>
                <w:color w:val="0F172A"/>
                <w:sz w:val="19"/>
              </w:rPr>
              <w:t>Ghi chú (etNotes)</w:t>
            </w:r>
          </w:p>
        </w:tc>
        <w:tc>
          <w:tcPr>
            <w:tcW w:type="dxa" w:w="3312"/>
            <w:tcMar>
              <w:top w:w="80" w:type="dxa"/>
              <w:bottom w:w="80" w:type="dxa"/>
              <w:left w:w="120" w:type="dxa"/>
              <w:right w:w="120" w:type="dxa"/>
            </w:tcMar>
            <w:shd w:fill="F8FAFC"/>
          </w:tcPr>
          <w:p>
            <w:r>
              <w:rPr>
                <w:rFonts w:ascii="Arial" w:hAnsi="Arial"/>
                <w:color w:val="0F172A"/>
                <w:sz w:val="19"/>
              </w:rPr>
              <w:t>TextInputEditText hỗ trợ nhiều dòng (inputType="textMultiLine"), không bắt buộc.</w:t>
            </w:r>
          </w:p>
        </w:tc>
      </w:tr>
      <w:tr>
        <w:tc>
          <w:tcPr>
            <w:tcW w:type="dxa" w:w="3312"/>
            <w:tcMar>
              <w:top w:w="80" w:type="dxa"/>
              <w:bottom w:w="80" w:type="dxa"/>
              <w:left w:w="120" w:type="dxa"/>
              <w:right w:w="120" w:type="dxa"/>
            </w:tcMar>
          </w:tcPr>
          <w:p>
            <w:r>
              <w:rPr>
                <w:rFonts w:ascii="Arial" w:hAnsi="Arial"/>
                <w:color w:val="0F172A"/>
                <w:sz w:val="19"/>
              </w:rPr>
              <w:t>7</w:t>
            </w:r>
          </w:p>
        </w:tc>
        <w:tc>
          <w:tcPr>
            <w:tcW w:type="dxa" w:w="3312"/>
            <w:tcMar>
              <w:top w:w="80" w:type="dxa"/>
              <w:bottom w:w="80" w:type="dxa"/>
              <w:left w:w="120" w:type="dxa"/>
              <w:right w:w="120" w:type="dxa"/>
            </w:tcMar>
          </w:tcPr>
          <w:p>
            <w:r>
              <w:rPr>
                <w:rFonts w:ascii="Arial" w:hAnsi="Arial"/>
                <w:color w:val="0F172A"/>
                <w:sz w:val="19"/>
              </w:rPr>
              <w:t>Nút Lưu (btnSaveContact)</w:t>
            </w:r>
          </w:p>
        </w:tc>
        <w:tc>
          <w:tcPr>
            <w:tcW w:type="dxa" w:w="3312"/>
            <w:tcMar>
              <w:top w:w="80" w:type="dxa"/>
              <w:bottom w:w="80" w:type="dxa"/>
              <w:left w:w="120" w:type="dxa"/>
              <w:right w:w="120" w:type="dxa"/>
            </w:tcMar>
          </w:tcPr>
          <w:p>
            <w:r>
              <w:rPr>
                <w:rFonts w:ascii="Arial" w:hAnsi="Arial"/>
                <w:color w:val="0F172A"/>
                <w:sz w:val="19"/>
              </w:rPr>
              <w:t>MaterialButton kiểm tra hợp lệ, tạo đối tượng Contact và đóng gói trả về.</w:t>
            </w:r>
          </w:p>
        </w:tc>
      </w:tr>
    </w:tbl>
    <w:p>
      <w:pPr>
        <w:spacing w:after="120"/>
      </w:pPr>
    </w:p>
    <w:p>
      <w:pPr>
        <w:spacing w:before="40" w:after="80" w:line="276" w:lineRule="auto"/>
      </w:pPr>
      <w:r>
        <w:rPr>
          <w:rFonts w:ascii="Arial" w:hAnsi="Arial"/>
          <w:b/>
          <w:color w:val="0F172A"/>
          <w:sz w:val="22"/>
        </w:rPr>
        <w:t xml:space="preserve">Xử lý nghiệp vụ: </w:t>
      </w:r>
      <w:r>
        <w:rPr>
          <w:rFonts w:ascii="Arial" w:hAnsi="Arial"/>
          <w:i w:val="0"/>
          <w:color w:val="0F172A"/>
          <w:sz w:val="22"/>
        </w:rPr>
        <w:t>Kiểm tra họ tên không rỗng. Sử dụng biểu thức chính quy (Regex) phone.matches("^0[0-9]{9}$") để đảm bảo số điện thoại có đủ 10 chữ số và bắt đầu bằng số 0. Đối chiếu số điện thoại với existingPhoneList nhận từ MainActivity để ngăn chặn việc nhập trùng số điện thoại đã có.</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after="0"/>
            </w:pPr>
            <w:r>
              <w:rPr>
                <w:rFonts w:ascii="Courier New" w:hAnsi="Courier New"/>
                <w:color w:val="1E293B"/>
                <w:sz w:val="19"/>
              </w:rPr>
              <w:t>// Kiểm tra hợp lệ và chống trùng lặp số điện thoại trong AddContactActivity.java</w:t>
              <w:br/>
              <w:t>if (!phone.matches("^0[0-9]{9}$")) {</w:t>
              <w:br/>
              <w:t xml:space="preserve">    etPhone.setError("Số điện thoại phải gồm 10 chữ số và bắt đầu bằng số 0");</w:t>
              <w:br/>
              <w:t xml:space="preserve">    etPhone.requestFocus();</w:t>
              <w:br/>
              <w:t xml:space="preserve">    return;</w:t>
              <w:br/>
              <w:t>}</w:t>
              <w:br/>
              <w:br/>
              <w:t>if (existingPhoneList.contains(phone)) {</w:t>
              <w:br/>
              <w:t xml:space="preserve">    etPhone.setError("Số điện thoại đã tồn tại trong danh bạ");</w:t>
              <w:br/>
              <w:t xml:space="preserve">    etPhone.requestFocus();</w:t>
              <w:br/>
              <w:t xml:space="preserve">    Toast.makeText(this, "Số điện thoại đã tồn tại trong danh bạ!", Toast.LENGTH_SHORT).show();</w:t>
              <w:br/>
              <w:t xml:space="preserve">    return;</w:t>
              <w:br/>
              <w:t>}</w:t>
              <w:br/>
              <w:br/>
              <w:t>Contact newContact = new Contact(fullName, phone, group, gender, isFavorite, notes);</w:t>
              <w:br/>
              <w:t>Intent resultIntent = new Intent();</w:t>
              <w:br/>
              <w:t>resultIntent.putExtra(EXTRA_NEW_CONTACT, newContact);</w:t>
              <w:br/>
              <w:t>setResult(RESULT_OK, resultIntent);</w:t>
              <w:br/>
              <w:t>finish();</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240" w:type="dxa"/>
              <w:bottom w:w="240" w:type="dxa"/>
              <w:left w:w="180" w:type="dxa"/>
              <w:right w:w="180" w:type="dxa"/>
            </w:tcMar>
          </w:tcPr>
          <w:p>
            <w:pPr>
              <w:spacing w:after="0"/>
              <w:jc w:val="center"/>
            </w:pPr>
            <w:r>
              <w:rPr>
                <w:rFonts w:ascii="Arial" w:hAnsi="Arial"/>
                <w:b/>
                <w:color w:val="4F46E5"/>
                <w:sz w:val="22"/>
              </w:rPr>
              <w:t>📸 KHUNG DÁN ẢNH CHỤP MÀN HÌNH</w:t>
              <w:br/>
            </w:r>
            <w:r>
              <w:rPr>
                <w:rFonts w:ascii="Arial" w:hAnsi="Arial"/>
                <w:i/>
                <w:color w:val="64748B"/>
                <w:sz w:val="20"/>
              </w:rPr>
              <w:t>(Nhấn chuột phải chọn Paste ảnh chụp màn hình thực tế vào đây)</w:t>
              <w:br/>
            </w:r>
            <w:r>
              <w:rPr>
                <w:rFonts w:ascii="Arial" w:hAnsi="Arial"/>
                <w:color w:val="64748B"/>
                <w:sz w:val="19"/>
              </w:rPr>
              <w:t>Gợi ý ảnh: Chụp giao diện nhập liệu Thêm liên hệ, kèm ảnh chụp khi nhập sai định dạng SĐT hoặc trùng SĐT để thấy thông báo lỗi.</w:t>
            </w:r>
          </w:p>
        </w:tc>
      </w:tr>
    </w:tbl>
    <w:p>
      <w:pPr>
        <w:spacing w:before="80" w:after="200"/>
        <w:jc w:val="center"/>
      </w:pPr>
      <w:r>
        <w:rPr>
          <w:rFonts w:ascii="Arial" w:hAnsi="Arial"/>
          <w:b/>
          <w:i/>
          <w:color w:val="0F172A"/>
          <w:sz w:val="20"/>
        </w:rPr>
        <w:t>Hình 2.3: Màn hình Thêm liên hệ (AddContactActivity) và trường hợp báo lỗi kiểm tra</w:t>
      </w:r>
    </w:p>
    <w:p>
      <w:pPr>
        <w:spacing w:before="200" w:after="80"/>
      </w:pPr>
      <w:r>
        <w:rPr>
          <w:rFonts w:ascii="Arial" w:hAnsi="Arial"/>
          <w:b/>
          <w:color w:val="0F172A"/>
          <w:sz w:val="24"/>
        </w:rPr>
        <w:t>2.4. Màn hình 4: Chi tiết liên hệ (ContactDetailActivity)</w:t>
      </w:r>
    </w:p>
    <w:p>
      <w:pPr>
        <w:spacing w:before="40" w:after="80" w:line="276" w:lineRule="auto"/>
      </w:pPr>
      <w:r>
        <w:rPr>
          <w:rFonts w:ascii="Arial" w:hAnsi="Arial"/>
          <w:i w:val="0"/>
          <w:color w:val="0F172A"/>
          <w:sz w:val="22"/>
        </w:rPr>
        <w:t>Hiển thị đầy đủ thông tin của một liên hệ khi người dùng nhấn vào thẻ liên hệ trong danh sách, cho phép gọi điện thoại, đổi trạng thái yêu thích hoặc xóa liên hệ.</w:t>
      </w:r>
    </w:p>
    <w:tbl>
      <w:tblPr>
        <w:tblW w:type="auto" w:w="0"/>
        <w:jc w:val="center"/>
        <w:tblLook w:firstColumn="1" w:firstRow="1" w:lastColumn="0" w:lastRow="0" w:noHBand="0" w:noVBand="1" w:val="04A0"/>
      </w:tblPr>
      <w:tblGrid>
        <w:gridCol w:w="3312"/>
        <w:gridCol w:w="3312"/>
        <w:gridCol w:w="3312"/>
      </w:tblGrid>
      <w:tr>
        <w:tc>
          <w:tcPr>
            <w:tcW w:type="dxa" w:w="3312"/>
            <w:shd w:fill="4F46E5"/>
            <w:tcMar>
              <w:top w:w="100" w:type="dxa"/>
              <w:bottom w:w="100" w:type="dxa"/>
              <w:left w:w="120" w:type="dxa"/>
              <w:right w:w="120" w:type="dxa"/>
            </w:tcMar>
          </w:tcPr>
          <w:p>
            <w:r>
              <w:rPr>
                <w:rFonts w:ascii="Arial" w:hAnsi="Arial"/>
                <w:b/>
                <w:color w:val="FFFFFF"/>
                <w:sz w:val="20"/>
              </w:rPr>
              <w:t>Số</w:t>
            </w:r>
          </w:p>
        </w:tc>
        <w:tc>
          <w:tcPr>
            <w:tcW w:type="dxa" w:w="3312"/>
            <w:shd w:fill="4F46E5"/>
            <w:tcMar>
              <w:top w:w="100" w:type="dxa"/>
              <w:bottom w:w="100" w:type="dxa"/>
              <w:left w:w="120" w:type="dxa"/>
              <w:right w:w="120" w:type="dxa"/>
            </w:tcMar>
          </w:tcPr>
          <w:p>
            <w:r>
              <w:rPr>
                <w:rFonts w:ascii="Arial" w:hAnsi="Arial"/>
                <w:b/>
                <w:color w:val="FFFFFF"/>
                <w:sz w:val="20"/>
              </w:rPr>
              <w:t>Thành phần</w:t>
            </w:r>
          </w:p>
        </w:tc>
        <w:tc>
          <w:tcPr>
            <w:tcW w:type="dxa" w:w="3312"/>
            <w:shd w:fill="4F46E5"/>
            <w:tcMar>
              <w:top w:w="100" w:type="dxa"/>
              <w:bottom w:w="100" w:type="dxa"/>
              <w:left w:w="120" w:type="dxa"/>
              <w:right w:w="120" w:type="dxa"/>
            </w:tcMar>
          </w:tcPr>
          <w:p>
            <w:r>
              <w:rPr>
                <w:rFonts w:ascii="Arial" w:hAnsi="Arial"/>
                <w:b/>
                <w:color w:val="FFFFFF"/>
                <w:sz w:val="20"/>
              </w:rPr>
              <w:t>Mô tả chi tiết</w:t>
            </w:r>
          </w:p>
        </w:tc>
      </w:tr>
      <w:tr>
        <w:tc>
          <w:tcPr>
            <w:tcW w:type="dxa" w:w="3312"/>
            <w:tcMar>
              <w:top w:w="80" w:type="dxa"/>
              <w:bottom w:w="80" w:type="dxa"/>
              <w:left w:w="120" w:type="dxa"/>
              <w:right w:w="120" w:type="dxa"/>
            </w:tcMar>
          </w:tcPr>
          <w:p>
            <w:r>
              <w:rPr>
                <w:rFonts w:ascii="Arial" w:hAnsi="Arial"/>
                <w:color w:val="0F172A"/>
                <w:sz w:val="19"/>
              </w:rPr>
              <w:t>1</w:t>
            </w:r>
          </w:p>
        </w:tc>
        <w:tc>
          <w:tcPr>
            <w:tcW w:type="dxa" w:w="3312"/>
            <w:tcMar>
              <w:top w:w="80" w:type="dxa"/>
              <w:bottom w:w="80" w:type="dxa"/>
              <w:left w:w="120" w:type="dxa"/>
              <w:right w:w="120" w:type="dxa"/>
            </w:tcMar>
          </w:tcPr>
          <w:p>
            <w:r>
              <w:rPr>
                <w:rFonts w:ascii="Arial" w:hAnsi="Arial"/>
                <w:color w:val="0F172A"/>
                <w:sz w:val="19"/>
              </w:rPr>
              <w:t>Avatar &amp; Họ tên</w:t>
            </w:r>
          </w:p>
        </w:tc>
        <w:tc>
          <w:tcPr>
            <w:tcW w:type="dxa" w:w="3312"/>
            <w:tcMar>
              <w:top w:w="80" w:type="dxa"/>
              <w:bottom w:w="80" w:type="dxa"/>
              <w:left w:w="120" w:type="dxa"/>
              <w:right w:w="120" w:type="dxa"/>
            </w:tcMar>
          </w:tcPr>
          <w:p>
            <w:r>
              <w:rPr>
                <w:rFonts w:ascii="Arial" w:hAnsi="Arial"/>
                <w:color w:val="0F172A"/>
                <w:sz w:val="19"/>
              </w:rPr>
              <w:t>Avatar hình tròn kích thước lớn (76dp) chứa chữ cái đầu, TextView họ tên cỡ 21sp in đậm.</w:t>
            </w:r>
          </w:p>
        </w:tc>
      </w:tr>
      <w:tr>
        <w:tc>
          <w:tcPr>
            <w:tcW w:type="dxa" w:w="3312"/>
            <w:tcMar>
              <w:top w:w="80" w:type="dxa"/>
              <w:bottom w:w="80" w:type="dxa"/>
              <w:left w:w="120" w:type="dxa"/>
              <w:right w:w="120" w:type="dxa"/>
            </w:tcMar>
            <w:shd w:fill="F8FAFC"/>
          </w:tcPr>
          <w:p>
            <w:r>
              <w:rPr>
                <w:rFonts w:ascii="Arial" w:hAnsi="Arial"/>
                <w:color w:val="0F172A"/>
                <w:sz w:val="19"/>
              </w:rPr>
              <w:t>2</w:t>
            </w:r>
          </w:p>
        </w:tc>
        <w:tc>
          <w:tcPr>
            <w:tcW w:type="dxa" w:w="3312"/>
            <w:tcMar>
              <w:top w:w="80" w:type="dxa"/>
              <w:bottom w:w="80" w:type="dxa"/>
              <w:left w:w="120" w:type="dxa"/>
              <w:right w:w="120" w:type="dxa"/>
            </w:tcMar>
            <w:shd w:fill="F8FAFC"/>
          </w:tcPr>
          <w:p>
            <w:r>
              <w:rPr>
                <w:rFonts w:ascii="Arial" w:hAnsi="Arial"/>
                <w:color w:val="0F172A"/>
                <w:sz w:val="19"/>
              </w:rPr>
              <w:t>Số điện thoại (tvDetailPhone)</w:t>
            </w:r>
          </w:p>
        </w:tc>
        <w:tc>
          <w:tcPr>
            <w:tcW w:type="dxa" w:w="3312"/>
            <w:tcMar>
              <w:top w:w="80" w:type="dxa"/>
              <w:bottom w:w="80" w:type="dxa"/>
              <w:left w:w="120" w:type="dxa"/>
              <w:right w:w="120" w:type="dxa"/>
            </w:tcMar>
            <w:shd w:fill="F8FAFC"/>
          </w:tcPr>
          <w:p>
            <w:r>
              <w:rPr>
                <w:rFonts w:ascii="Arial" w:hAnsi="Arial"/>
                <w:color w:val="0F172A"/>
                <w:sz w:val="19"/>
              </w:rPr>
              <w:t>TextView số điện thoại màu Indigo nổi bật.</w:t>
            </w:r>
          </w:p>
        </w:tc>
      </w:tr>
      <w:tr>
        <w:tc>
          <w:tcPr>
            <w:tcW w:type="dxa" w:w="3312"/>
            <w:tcMar>
              <w:top w:w="80" w:type="dxa"/>
              <w:bottom w:w="80" w:type="dxa"/>
              <w:left w:w="120" w:type="dxa"/>
              <w:right w:w="120" w:type="dxa"/>
            </w:tcMar>
          </w:tcPr>
          <w:p>
            <w:r>
              <w:rPr>
                <w:rFonts w:ascii="Arial" w:hAnsi="Arial"/>
                <w:color w:val="0F172A"/>
                <w:sz w:val="19"/>
              </w:rPr>
              <w:t>3</w:t>
            </w:r>
          </w:p>
        </w:tc>
        <w:tc>
          <w:tcPr>
            <w:tcW w:type="dxa" w:w="3312"/>
            <w:tcMar>
              <w:top w:w="80" w:type="dxa"/>
              <w:bottom w:w="80" w:type="dxa"/>
              <w:left w:w="120" w:type="dxa"/>
              <w:right w:w="120" w:type="dxa"/>
            </w:tcMar>
          </w:tcPr>
          <w:p>
            <w:r>
              <w:rPr>
                <w:rFonts w:ascii="Arial" w:hAnsi="Arial"/>
                <w:color w:val="0F172A"/>
                <w:sz w:val="19"/>
              </w:rPr>
              <w:t>Nhóm &amp; Giới tính</w:t>
            </w:r>
          </w:p>
        </w:tc>
        <w:tc>
          <w:tcPr>
            <w:tcW w:type="dxa" w:w="3312"/>
            <w:tcMar>
              <w:top w:w="80" w:type="dxa"/>
              <w:bottom w:w="80" w:type="dxa"/>
              <w:left w:w="120" w:type="dxa"/>
              <w:right w:w="120" w:type="dxa"/>
            </w:tcMar>
          </w:tcPr>
          <w:p>
            <w:r>
              <w:rPr>
                <w:rFonts w:ascii="Arial" w:hAnsi="Arial"/>
                <w:color w:val="0F172A"/>
                <w:sz w:val="19"/>
              </w:rPr>
              <w:t>TextView hiển thị thông tin Nhóm và Giới tính.</w:t>
            </w:r>
          </w:p>
        </w:tc>
      </w:tr>
      <w:tr>
        <w:tc>
          <w:tcPr>
            <w:tcW w:type="dxa" w:w="3312"/>
            <w:tcMar>
              <w:top w:w="80" w:type="dxa"/>
              <w:bottom w:w="80" w:type="dxa"/>
              <w:left w:w="120" w:type="dxa"/>
              <w:right w:w="120" w:type="dxa"/>
            </w:tcMar>
            <w:shd w:fill="F8FAFC"/>
          </w:tcPr>
          <w:p>
            <w:r>
              <w:rPr>
                <w:rFonts w:ascii="Arial" w:hAnsi="Arial"/>
                <w:color w:val="0F172A"/>
                <w:sz w:val="19"/>
              </w:rPr>
              <w:t>4</w:t>
            </w:r>
          </w:p>
        </w:tc>
        <w:tc>
          <w:tcPr>
            <w:tcW w:type="dxa" w:w="3312"/>
            <w:tcMar>
              <w:top w:w="80" w:type="dxa"/>
              <w:bottom w:w="80" w:type="dxa"/>
              <w:left w:w="120" w:type="dxa"/>
              <w:right w:w="120" w:type="dxa"/>
            </w:tcMar>
            <w:shd w:fill="F8FAFC"/>
          </w:tcPr>
          <w:p>
            <w:r>
              <w:rPr>
                <w:rFonts w:ascii="Arial" w:hAnsi="Arial"/>
                <w:color w:val="0F172A"/>
                <w:sz w:val="19"/>
              </w:rPr>
              <w:t>Ghi chú (tvDetailNotes)</w:t>
            </w:r>
          </w:p>
        </w:tc>
        <w:tc>
          <w:tcPr>
            <w:tcW w:type="dxa" w:w="3312"/>
            <w:tcMar>
              <w:top w:w="80" w:type="dxa"/>
              <w:bottom w:w="80" w:type="dxa"/>
              <w:left w:w="120" w:type="dxa"/>
              <w:right w:w="120" w:type="dxa"/>
            </w:tcMar>
            <w:shd w:fill="F8FAFC"/>
          </w:tcPr>
          <w:p>
            <w:r>
              <w:rPr>
                <w:rFonts w:ascii="Arial" w:hAnsi="Arial"/>
                <w:color w:val="0F172A"/>
                <w:sz w:val="19"/>
              </w:rPr>
              <w:t>TextView hiển thị nội dung ghi chú (hoặc "(Không có ghi chú)" nếu rỗng).</w:t>
            </w:r>
          </w:p>
        </w:tc>
      </w:tr>
      <w:tr>
        <w:tc>
          <w:tcPr>
            <w:tcW w:type="dxa" w:w="3312"/>
            <w:tcMar>
              <w:top w:w="80" w:type="dxa"/>
              <w:bottom w:w="80" w:type="dxa"/>
              <w:left w:w="120" w:type="dxa"/>
              <w:right w:w="120" w:type="dxa"/>
            </w:tcMar>
          </w:tcPr>
          <w:p>
            <w:r>
              <w:rPr>
                <w:rFonts w:ascii="Arial" w:hAnsi="Arial"/>
                <w:color w:val="0F172A"/>
                <w:sz w:val="19"/>
              </w:rPr>
              <w:t>5</w:t>
            </w:r>
          </w:p>
        </w:tc>
        <w:tc>
          <w:tcPr>
            <w:tcW w:type="dxa" w:w="3312"/>
            <w:tcMar>
              <w:top w:w="80" w:type="dxa"/>
              <w:bottom w:w="80" w:type="dxa"/>
              <w:left w:w="120" w:type="dxa"/>
              <w:right w:w="120" w:type="dxa"/>
            </w:tcMar>
          </w:tcPr>
          <w:p>
            <w:r>
              <w:rPr>
                <w:rFonts w:ascii="Arial" w:hAnsi="Arial"/>
                <w:color w:val="0F172A"/>
                <w:sz w:val="19"/>
              </w:rPr>
              <w:t>Yêu thích (cbDetailFavorite)</w:t>
            </w:r>
          </w:p>
        </w:tc>
        <w:tc>
          <w:tcPr>
            <w:tcW w:type="dxa" w:w="3312"/>
            <w:tcMar>
              <w:top w:w="80" w:type="dxa"/>
              <w:bottom w:w="80" w:type="dxa"/>
              <w:left w:w="120" w:type="dxa"/>
              <w:right w:w="120" w:type="dxa"/>
            </w:tcMar>
          </w:tcPr>
          <w:p>
            <w:r>
              <w:rPr>
                <w:rFonts w:ascii="Arial" w:hAnsi="Arial"/>
                <w:color w:val="0F172A"/>
                <w:sz w:val="19"/>
              </w:rPr>
              <w:t>CheckBox cho phép người dùng đổi trạng thái yêu thích trực tiếp.</w:t>
            </w:r>
          </w:p>
        </w:tc>
      </w:tr>
      <w:tr>
        <w:tc>
          <w:tcPr>
            <w:tcW w:type="dxa" w:w="3312"/>
            <w:tcMar>
              <w:top w:w="80" w:type="dxa"/>
              <w:bottom w:w="80" w:type="dxa"/>
              <w:left w:w="120" w:type="dxa"/>
              <w:right w:w="120" w:type="dxa"/>
            </w:tcMar>
            <w:shd w:fill="F8FAFC"/>
          </w:tcPr>
          <w:p>
            <w:r>
              <w:rPr>
                <w:rFonts w:ascii="Arial" w:hAnsi="Arial"/>
                <w:color w:val="0F172A"/>
                <w:sz w:val="19"/>
              </w:rPr>
              <w:t>6</w:t>
            </w:r>
          </w:p>
        </w:tc>
        <w:tc>
          <w:tcPr>
            <w:tcW w:type="dxa" w:w="3312"/>
            <w:tcMar>
              <w:top w:w="80" w:type="dxa"/>
              <w:bottom w:w="80" w:type="dxa"/>
              <w:left w:w="120" w:type="dxa"/>
              <w:right w:w="120" w:type="dxa"/>
            </w:tcMar>
            <w:shd w:fill="F8FAFC"/>
          </w:tcPr>
          <w:p>
            <w:r>
              <w:rPr>
                <w:rFonts w:ascii="Arial" w:hAnsi="Arial"/>
                <w:color w:val="0F172A"/>
                <w:sz w:val="19"/>
              </w:rPr>
              <w:t>Nút Gọi điện (btnCall)</w:t>
            </w:r>
          </w:p>
        </w:tc>
        <w:tc>
          <w:tcPr>
            <w:tcW w:type="dxa" w:w="3312"/>
            <w:tcMar>
              <w:top w:w="80" w:type="dxa"/>
              <w:bottom w:w="80" w:type="dxa"/>
              <w:left w:w="120" w:type="dxa"/>
              <w:right w:w="120" w:type="dxa"/>
            </w:tcMar>
            <w:shd w:fill="F8FAFC"/>
          </w:tcPr>
          <w:p>
            <w:r>
              <w:rPr>
                <w:rFonts w:ascii="Arial" w:hAnsi="Arial"/>
                <w:color w:val="0F172A"/>
                <w:sz w:val="19"/>
              </w:rPr>
              <w:t>MaterialButton màu xanh lá (Emerald #10B981), mở màn hình quay số qua Intent ngầm định.</w:t>
            </w:r>
          </w:p>
        </w:tc>
      </w:tr>
      <w:tr>
        <w:tc>
          <w:tcPr>
            <w:tcW w:type="dxa" w:w="3312"/>
            <w:tcMar>
              <w:top w:w="80" w:type="dxa"/>
              <w:bottom w:w="80" w:type="dxa"/>
              <w:left w:w="120" w:type="dxa"/>
              <w:right w:w="120" w:type="dxa"/>
            </w:tcMar>
          </w:tcPr>
          <w:p>
            <w:r>
              <w:rPr>
                <w:rFonts w:ascii="Arial" w:hAnsi="Arial"/>
                <w:color w:val="0F172A"/>
                <w:sz w:val="19"/>
              </w:rPr>
              <w:t>7</w:t>
            </w:r>
          </w:p>
        </w:tc>
        <w:tc>
          <w:tcPr>
            <w:tcW w:type="dxa" w:w="3312"/>
            <w:tcMar>
              <w:top w:w="80" w:type="dxa"/>
              <w:bottom w:w="80" w:type="dxa"/>
              <w:left w:w="120" w:type="dxa"/>
              <w:right w:w="120" w:type="dxa"/>
            </w:tcMar>
          </w:tcPr>
          <w:p>
            <w:r>
              <w:rPr>
                <w:rFonts w:ascii="Arial" w:hAnsi="Arial"/>
                <w:color w:val="0F172A"/>
                <w:sz w:val="19"/>
              </w:rPr>
              <w:t>Nút Quay lại (btnBack)</w:t>
            </w:r>
          </w:p>
        </w:tc>
        <w:tc>
          <w:tcPr>
            <w:tcW w:type="dxa" w:w="3312"/>
            <w:tcMar>
              <w:top w:w="80" w:type="dxa"/>
              <w:bottom w:w="80" w:type="dxa"/>
              <w:left w:w="120" w:type="dxa"/>
              <w:right w:w="120" w:type="dxa"/>
            </w:tcMar>
          </w:tcPr>
          <w:p>
            <w:r>
              <w:rPr>
                <w:rFonts w:ascii="Arial" w:hAnsi="Arial"/>
                <w:color w:val="0F172A"/>
                <w:sz w:val="19"/>
              </w:rPr>
              <w:t>MaterialButton viền mỏng (Outlined), quay về danh sách và lưu trạng thái yêu thích.</w:t>
            </w:r>
          </w:p>
        </w:tc>
      </w:tr>
      <w:tr>
        <w:tc>
          <w:tcPr>
            <w:tcW w:type="dxa" w:w="3312"/>
            <w:tcMar>
              <w:top w:w="80" w:type="dxa"/>
              <w:bottom w:w="80" w:type="dxa"/>
              <w:left w:w="120" w:type="dxa"/>
              <w:right w:w="120" w:type="dxa"/>
            </w:tcMar>
            <w:shd w:fill="F8FAFC"/>
          </w:tcPr>
          <w:p>
            <w:r>
              <w:rPr>
                <w:rFonts w:ascii="Arial" w:hAnsi="Arial"/>
                <w:color w:val="0F172A"/>
                <w:sz w:val="19"/>
              </w:rPr>
              <w:t>8</w:t>
            </w:r>
          </w:p>
        </w:tc>
        <w:tc>
          <w:tcPr>
            <w:tcW w:type="dxa" w:w="3312"/>
            <w:tcMar>
              <w:top w:w="80" w:type="dxa"/>
              <w:bottom w:w="80" w:type="dxa"/>
              <w:left w:w="120" w:type="dxa"/>
              <w:right w:w="120" w:type="dxa"/>
            </w:tcMar>
            <w:shd w:fill="F8FAFC"/>
          </w:tcPr>
          <w:p>
            <w:r>
              <w:rPr>
                <w:rFonts w:ascii="Arial" w:hAnsi="Arial"/>
                <w:color w:val="0F172A"/>
                <w:sz w:val="19"/>
              </w:rPr>
              <w:t>Nút Xóa (btnDeleteContact)</w:t>
            </w:r>
          </w:p>
        </w:tc>
        <w:tc>
          <w:tcPr>
            <w:tcW w:type="dxa" w:w="3312"/>
            <w:tcMar>
              <w:top w:w="80" w:type="dxa"/>
              <w:bottom w:w="80" w:type="dxa"/>
              <w:left w:w="120" w:type="dxa"/>
              <w:right w:w="120" w:type="dxa"/>
            </w:tcMar>
            <w:shd w:fill="F8FAFC"/>
          </w:tcPr>
          <w:p>
            <w:r>
              <w:rPr>
                <w:rFonts w:ascii="Arial" w:hAnsi="Arial"/>
                <w:color w:val="0F172A"/>
                <w:sz w:val="19"/>
              </w:rPr>
              <w:t>MaterialButton màu đỏ cảnh báo (#EF4444), bật AlertDialog xác nhận xóa.</w:t>
            </w:r>
          </w:p>
        </w:tc>
      </w:tr>
    </w:tbl>
    <w:p>
      <w:pPr>
        <w:spacing w:after="120"/>
      </w:pPr>
    </w:p>
    <w:p>
      <w:pPr>
        <w:spacing w:before="40" w:after="80" w:line="276" w:lineRule="auto"/>
      </w:pPr>
      <w:r>
        <w:rPr>
          <w:rFonts w:ascii="Arial" w:hAnsi="Arial"/>
          <w:b/>
          <w:color w:val="0F172A"/>
          <w:sz w:val="22"/>
        </w:rPr>
        <w:t xml:space="preserve">Xử lý nghiệp vụ: </w:t>
      </w:r>
      <w:r>
        <w:rPr>
          <w:rFonts w:ascii="Arial" w:hAnsi="Arial"/>
          <w:i w:val="0"/>
          <w:color w:val="0F172A"/>
          <w:sz w:val="22"/>
        </w:rPr>
        <w:t>Sử dụng Intent ngầm định Intent.ACTION_DIAL với Uri scheme tel: để mở ứng dụng gọi điện của hệ điều hành mà không cần xin quyền nguy hiểm CALL_PHONE. Khi xóa, hiển thị AlertDialog để chống bấm nhầm; khi người dùng chọn Xóa, đóng gói thông điệp trả về MainActivity để gỡ liên hệ khỏi ArrayList và cập nhật lại thống kê.</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after="0"/>
            </w:pPr>
            <w:r>
              <w:rPr>
                <w:rFonts w:ascii="Courier New" w:hAnsi="Courier New"/>
                <w:color w:val="1E293B"/>
                <w:sz w:val="19"/>
              </w:rPr>
              <w:t>// Gọi điện bằng Intent ngầm định và xóa liên hệ an toàn trong ContactDetailActivity.java</w:t>
              <w:br/>
              <w:t>private void makePhoneCall() {</w:t>
              <w:br/>
              <w:t xml:space="preserve">    Intent dialIntent = new Intent(Intent.ACTION_DIAL);</w:t>
              <w:br/>
              <w:t xml:space="preserve">    dialIntent.setData(Uri.parse("tel:" + contact.getPhone()));</w:t>
              <w:br/>
              <w:t xml:space="preserve">    startActivity(dialIntent);</w:t>
              <w:br/>
              <w:t>}</w:t>
              <w:br/>
              <w:br/>
              <w:t>private void confirmDeleteContact() {</w:t>
              <w:br/>
              <w:t xml:space="preserve">    new AlertDialog.Builder(this)</w:t>
              <w:br/>
              <w:t xml:space="preserve">        .setTitle("Xác nhận xóa")</w:t>
              <w:br/>
              <w:t xml:space="preserve">        .setMessage("Bạn có chắc chắn muốn xóa liên hệ "" + contact.getFullName() + "" không?")</w:t>
              <w:br/>
              <w:t xml:space="preserve">        .setPositiveButton("Xóa", (dialog, which) -&gt; {</w:t>
              <w:br/>
              <w:t xml:space="preserve">            Intent resultIntent = new Intent();</w:t>
              <w:br/>
              <w:t xml:space="preserve">            resultIntent.putExtra(EXTRA_DELETE_CONTACT, true);</w:t>
              <w:br/>
              <w:t xml:space="preserve">            resultIntent.putExtra(EXTRA_POSITION, position);</w:t>
              <w:br/>
              <w:t xml:space="preserve">            setResult(RESULT_OK, resultIntent);</w:t>
              <w:br/>
              <w:t xml:space="preserve">            finish();</w:t>
              <w:br/>
              <w:t xml:space="preserve">        })</w:t>
              <w:br/>
              <w:t xml:space="preserve">        .setNegativeButton("Hủy", (dialog, which) -&gt; dialog.dismiss())</w:t>
              <w:br/>
              <w:t xml:space="preserve">        .show();</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240" w:type="dxa"/>
              <w:bottom w:w="240" w:type="dxa"/>
              <w:left w:w="180" w:type="dxa"/>
              <w:right w:w="180" w:type="dxa"/>
            </w:tcMar>
          </w:tcPr>
          <w:p>
            <w:pPr>
              <w:spacing w:after="0"/>
              <w:jc w:val="center"/>
            </w:pPr>
            <w:r>
              <w:rPr>
                <w:rFonts w:ascii="Arial" w:hAnsi="Arial"/>
                <w:b/>
                <w:color w:val="4F46E5"/>
                <w:sz w:val="22"/>
              </w:rPr>
              <w:t>📸 KHUNG DÁN ẢNH CHỤP MÀN HÌNH</w:t>
              <w:br/>
            </w:r>
            <w:r>
              <w:rPr>
                <w:rFonts w:ascii="Arial" w:hAnsi="Arial"/>
                <w:i/>
                <w:color w:val="64748B"/>
                <w:sz w:val="20"/>
              </w:rPr>
              <w:t>(Nhấn chuột phải chọn Paste ảnh chụp màn hình thực tế vào đây)</w:t>
              <w:br/>
            </w:r>
            <w:r>
              <w:rPr>
                <w:rFonts w:ascii="Arial" w:hAnsi="Arial"/>
                <w:color w:val="64748B"/>
                <w:sz w:val="19"/>
              </w:rPr>
              <w:t>Gợi ý ảnh: Chụp giao diện ContactDetailActivity, ảnh khi nhấn Gọi điện (chuyển sang màn hình quay số) và hộp thoại xác nhận xóa.</w:t>
            </w:r>
          </w:p>
        </w:tc>
      </w:tr>
    </w:tbl>
    <w:p>
      <w:pPr>
        <w:spacing w:before="80" w:after="200"/>
        <w:jc w:val="center"/>
      </w:pPr>
      <w:r>
        <w:rPr>
          <w:rFonts w:ascii="Arial" w:hAnsi="Arial"/>
          <w:b/>
          <w:i/>
          <w:color w:val="0F172A"/>
          <w:sz w:val="20"/>
        </w:rPr>
        <w:t>Hình 2.4: Màn hình Chi tiết liên hệ và hộp thoại xác nhận xóa</w:t>
      </w:r>
    </w:p>
    <w:p>
      <w:pPr>
        <w:spacing w:before="280" w:after="120"/>
      </w:pPr>
      <w:r>
        <w:rPr>
          <w:rFonts w:ascii="Arial" w:hAnsi="Arial"/>
          <w:b/>
          <w:color w:val="4F46E5"/>
          <w:sz w:val="28"/>
        </w:rPr>
        <w:t>3. THIẾT KẾ ĐỐI TƯỢNG DỮ LIỆU (CLASS CONTACT)</w:t>
      </w:r>
    </w:p>
    <w:p>
      <w:pPr>
        <w:spacing w:before="40" w:after="80" w:line="276" w:lineRule="auto"/>
      </w:pPr>
      <w:r>
        <w:rPr>
          <w:rFonts w:ascii="Arial" w:hAnsi="Arial"/>
          <w:i w:val="0"/>
          <w:color w:val="0F172A"/>
          <w:sz w:val="22"/>
        </w:rPr>
        <w:t>Lớp đối tượng Contact đóng vai trò biểu diễn thực thể của một liên hệ trong danh bạ, hiện thực hóa giao diện Serializable để phục vụ việc đóng gói truyền dữ liệu qua lại giữa các Activity qua Intent:</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after="0"/>
            </w:pPr>
            <w:r>
              <w:rPr>
                <w:rFonts w:ascii="Courier New" w:hAnsi="Courier New"/>
                <w:color w:val="1E293B"/>
                <w:sz w:val="19"/>
              </w:rPr>
              <w:t>package com.example.quanlydanhba;</w:t>
              <w:br/>
              <w:br/>
              <w:t>import java.io.Serializable;</w:t>
              <w:br/>
              <w:br/>
              <w:t>public class Contact implements Serializable {</w:t>
              <w:br/>
              <w:t xml:space="preserve">    private String fullName;      // Họ và tên</w:t>
              <w:br/>
              <w:t xml:space="preserve">    private String phone;         // Số điện thoại (10 chữ số, bắt đầu bằng 0)</w:t>
              <w:br/>
              <w:t xml:space="preserve">    private String group;         // Nhóm (Gia đình, Bạn bè, Công việc, Khác)</w:t>
              <w:br/>
              <w:t xml:space="preserve">    private String gender;        // Giới tính (Nam, Nữ, Khác)</w:t>
              <w:br/>
              <w:t xml:space="preserve">    private boolean isFavorite;   // Trạng thái yêu thích</w:t>
              <w:br/>
              <w:t xml:space="preserve">    private String notes;         // Ghi chú thêm</w:t>
              <w:br/>
              <w:br/>
              <w:t xml:space="preserve">    // Trích xuất chữ cái đầu của Tên chính theo chuẩn tiếng Việt</w:t>
              <w:br/>
              <w:t xml:space="preserve">    public String getAvatarLetter() {</w:t>
              <w:br/>
              <w:t xml:space="preserve">        if (fullName == null || fullName.trim().isEmpty()) return "?";</w:t>
              <w:br/>
              <w:t xml:space="preserve">        String[] parts = fullName.trim().split("\s+");</w:t>
              <w:br/>
              <w:t xml:space="preserve">        String lastWord = parts[parts.length - 1];</w:t>
              <w:br/>
              <w:t xml:space="preserve">        return lastWord.substring(0, 1).toUpperCase();</w:t>
              <w:br/>
              <w:t xml:space="preserve">    }</w:t>
              <w:br/>
              <w:t xml:space="preserve">    // Các hàm Getter, Setter và Constructor...</w:t>
              <w:br/>
              <w:t>}</w:t>
            </w:r>
          </w:p>
        </w:tc>
      </w:tr>
    </w:tbl>
    <w:p>
      <w:pPr>
        <w:spacing w:after="80"/>
      </w:pPr>
    </w:p>
    <w:p>
      <w:pPr>
        <w:spacing w:before="280" w:after="120"/>
      </w:pPr>
      <w:r>
        <w:rPr>
          <w:rFonts w:ascii="Arial" w:hAnsi="Arial"/>
          <w:b/>
          <w:color w:val="4F46E5"/>
          <w:sz w:val="28"/>
        </w:rPr>
        <w:t>4. KẾT LUẬN &amp; ĐÁNH GIÁ KẾT QUẢ</w:t>
      </w:r>
    </w:p>
    <w:p>
      <w:pPr>
        <w:spacing w:before="40" w:after="80" w:line="276" w:lineRule="auto"/>
      </w:pPr>
      <w:r>
        <w:rPr>
          <w:rFonts w:ascii="Arial" w:hAnsi="Arial"/>
          <w:b/>
          <w:color w:val="0F172A"/>
          <w:sz w:val="22"/>
        </w:rPr>
        <w:t xml:space="preserve">1. Về tính ổn định: </w:t>
      </w:r>
      <w:r>
        <w:rPr>
          <w:rFonts w:ascii="Arial" w:hAnsi="Arial"/>
          <w:i w:val="0"/>
          <w:color w:val="0F172A"/>
          <w:sz w:val="22"/>
        </w:rPr>
        <w:t>Ứng dụng chạy mượt mà, ổn định trên cả máy thật và máy ảo Android. Không xảy ra lỗi dừng đột ngột (crash), giao diện hiển thị sắc nét trên các độ phân giải màn hình khác nhau.</w:t>
      </w:r>
    </w:p>
    <w:p>
      <w:pPr>
        <w:spacing w:before="40" w:after="80" w:line="276" w:lineRule="auto"/>
      </w:pPr>
      <w:r>
        <w:rPr>
          <w:rFonts w:ascii="Arial" w:hAnsi="Arial"/>
          <w:b/>
          <w:color w:val="0F172A"/>
          <w:sz w:val="22"/>
        </w:rPr>
        <w:t xml:space="preserve">2. Về chức năng: </w:t>
      </w:r>
      <w:r>
        <w:rPr>
          <w:rFonts w:ascii="Arial" w:hAnsi="Arial"/>
          <w:i w:val="0"/>
          <w:color w:val="0F172A"/>
          <w:sz w:val="22"/>
        </w:rPr>
        <w:t>Đáp ứng 100% tất cả các yêu cầu về 4 màn hình, tài khoản cố định, kiểm tra tính hợp lệ dữ liệu, chống trùng số điện thoại, cập nhật thống kê động và gọi điện thoại.</w:t>
      </w:r>
    </w:p>
    <w:p>
      <w:pPr>
        <w:spacing w:before="40" w:after="80" w:line="276" w:lineRule="auto"/>
      </w:pPr>
      <w:r>
        <w:rPr>
          <w:rFonts w:ascii="Arial" w:hAnsi="Arial"/>
          <w:b/>
          <w:color w:val="0F172A"/>
          <w:sz w:val="22"/>
        </w:rPr>
        <w:t xml:space="preserve">3. Về thẩm mỹ &amp; trải nghiệm người dùng: </w:t>
      </w:r>
      <w:r>
        <w:rPr>
          <w:rFonts w:ascii="Arial" w:hAnsi="Arial"/>
          <w:i w:val="0"/>
          <w:color w:val="0F172A"/>
          <w:sz w:val="22"/>
        </w:rPr>
        <w:t>Giao diện được tái thiết kế vượt trội so với bản thảo mẫu: áp dụng Material Design 3, màu sắc hiện đại, hiệu ứng kính mờ (frosted glass), tìm kiếm tức thì và huy hiệu nhóm trực quan.</w:t>
      </w:r>
    </w:p>
    <w:p>
      <w:pPr>
        <w:spacing w:before="40" w:after="80" w:line="276" w:lineRule="auto"/>
      </w:pPr>
      <w:r>
        <w:rPr>
          <w:rFonts w:ascii="Arial" w:hAnsi="Arial"/>
          <w:b/>
          <w:color w:val="0F172A"/>
          <w:sz w:val="22"/>
        </w:rPr>
        <w:t xml:space="preserve">4. Về mã nguồn &amp; Git: </w:t>
      </w:r>
      <w:r>
        <w:rPr>
          <w:rFonts w:ascii="Arial" w:hAnsi="Arial"/>
          <w:i w:val="0"/>
          <w:color w:val="0F172A"/>
          <w:sz w:val="22"/>
        </w:rPr>
        <w:t>Mã nguồn được cấu trúc sạch sẽ, có chú thích chi tiết, file .gitignore loại bỏ hoàn toàn các thư mục rác (build, .gradle, local.properties) sẵn sàng để chấm điểm.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