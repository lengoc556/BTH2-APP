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DDA63" w14:textId="3D8C7717" w:rsidR="00A61A89" w:rsidRDefault="00311A80" w:rsidP="00311A80">
      <w:pPr>
        <w:spacing w:after="80"/>
        <w:jc w:val="center"/>
      </w:pPr>
      <w:r>
        <w:rPr>
          <w:rFonts w:ascii="Arial" w:hAnsi="Arial"/>
          <w:b/>
          <w:color w:val="64748B"/>
          <w:sz w:val="26"/>
        </w:rPr>
        <w:t>BÀI T</w:t>
      </w:r>
      <w:r>
        <w:rPr>
          <w:rFonts w:ascii="Arial" w:hAnsi="Arial"/>
          <w:b/>
          <w:color w:val="64748B"/>
          <w:sz w:val="26"/>
        </w:rPr>
        <w:t>Ậ</w:t>
      </w:r>
      <w:r>
        <w:rPr>
          <w:rFonts w:ascii="Arial" w:hAnsi="Arial"/>
          <w:b/>
          <w:color w:val="64748B"/>
          <w:sz w:val="26"/>
        </w:rPr>
        <w:t>P L</w:t>
      </w:r>
      <w:r>
        <w:rPr>
          <w:rFonts w:ascii="Arial" w:hAnsi="Arial"/>
          <w:b/>
          <w:color w:val="64748B"/>
          <w:sz w:val="26"/>
        </w:rPr>
        <w:t>Ớ</w:t>
      </w:r>
      <w:r>
        <w:rPr>
          <w:rFonts w:ascii="Arial" w:hAnsi="Arial"/>
          <w:b/>
          <w:color w:val="64748B"/>
          <w:sz w:val="26"/>
        </w:rPr>
        <w:t>N L</w:t>
      </w:r>
      <w:r>
        <w:rPr>
          <w:rFonts w:ascii="Arial" w:hAnsi="Arial"/>
          <w:b/>
          <w:color w:val="64748B"/>
          <w:sz w:val="26"/>
        </w:rPr>
        <w:t>Ậ</w:t>
      </w:r>
      <w:r>
        <w:rPr>
          <w:rFonts w:ascii="Arial" w:hAnsi="Arial"/>
          <w:b/>
          <w:color w:val="64748B"/>
          <w:sz w:val="26"/>
        </w:rPr>
        <w:t xml:space="preserve">P TRÌNH </w:t>
      </w:r>
      <w:r>
        <w:rPr>
          <w:rFonts w:ascii="Arial" w:hAnsi="Arial"/>
          <w:b/>
          <w:color w:val="64748B"/>
          <w:sz w:val="26"/>
        </w:rPr>
        <w:t>Ứ</w:t>
      </w:r>
      <w:r>
        <w:rPr>
          <w:rFonts w:ascii="Arial" w:hAnsi="Arial"/>
          <w:b/>
          <w:color w:val="64748B"/>
          <w:sz w:val="26"/>
        </w:rPr>
        <w:t>NG D</w:t>
      </w:r>
      <w:r>
        <w:rPr>
          <w:rFonts w:ascii="Arial" w:hAnsi="Arial"/>
          <w:b/>
          <w:color w:val="64748B"/>
          <w:sz w:val="26"/>
        </w:rPr>
        <w:t>Ụ</w:t>
      </w:r>
      <w:r>
        <w:rPr>
          <w:rFonts w:ascii="Arial" w:hAnsi="Arial"/>
          <w:b/>
          <w:color w:val="64748B"/>
          <w:sz w:val="26"/>
        </w:rPr>
        <w:t>NG ANDROID</w:t>
      </w:r>
      <w:r>
        <w:rPr>
          <w:rFonts w:ascii="Arial" w:hAnsi="Arial"/>
          <w:b/>
          <w:color w:val="64748B"/>
          <w:sz w:val="26"/>
        </w:rPr>
        <w:br/>
      </w:r>
      <w:r>
        <w:rPr>
          <w:rFonts w:ascii="Arial" w:hAnsi="Arial"/>
          <w:b/>
          <w:color w:val="4F46E5"/>
          <w:sz w:val="36"/>
        </w:rPr>
        <w:t>BÁO CÁO XÂY D</w:t>
      </w:r>
      <w:r>
        <w:rPr>
          <w:rFonts w:ascii="Arial" w:hAnsi="Arial"/>
          <w:b/>
          <w:color w:val="4F46E5"/>
          <w:sz w:val="36"/>
        </w:rPr>
        <w:t>Ự</w:t>
      </w:r>
      <w:r>
        <w:rPr>
          <w:rFonts w:ascii="Arial" w:hAnsi="Arial"/>
          <w:b/>
          <w:color w:val="4F46E5"/>
          <w:sz w:val="36"/>
        </w:rPr>
        <w:t xml:space="preserve">NG </w:t>
      </w:r>
      <w:r>
        <w:rPr>
          <w:rFonts w:ascii="Arial" w:hAnsi="Arial"/>
          <w:b/>
          <w:color w:val="4F46E5"/>
          <w:sz w:val="36"/>
        </w:rPr>
        <w:t>Ứ</w:t>
      </w:r>
      <w:r>
        <w:rPr>
          <w:rFonts w:ascii="Arial" w:hAnsi="Arial"/>
          <w:b/>
          <w:color w:val="4F46E5"/>
          <w:sz w:val="36"/>
        </w:rPr>
        <w:t>NG D</w:t>
      </w:r>
      <w:r>
        <w:rPr>
          <w:rFonts w:ascii="Arial" w:hAnsi="Arial"/>
          <w:b/>
          <w:color w:val="4F46E5"/>
          <w:sz w:val="36"/>
        </w:rPr>
        <w:t>Ụ</w:t>
      </w:r>
      <w:r>
        <w:rPr>
          <w:rFonts w:ascii="Arial" w:hAnsi="Arial"/>
          <w:b/>
          <w:color w:val="4F46E5"/>
          <w:sz w:val="36"/>
        </w:rPr>
        <w:t>NG QU</w:t>
      </w:r>
      <w:r>
        <w:rPr>
          <w:rFonts w:ascii="Arial" w:hAnsi="Arial"/>
          <w:b/>
          <w:color w:val="4F46E5"/>
          <w:sz w:val="36"/>
        </w:rPr>
        <w:t>Ả</w:t>
      </w:r>
      <w:r>
        <w:rPr>
          <w:rFonts w:ascii="Arial" w:hAnsi="Arial"/>
          <w:b/>
          <w:color w:val="4F46E5"/>
          <w:sz w:val="36"/>
        </w:rPr>
        <w:t>N LÝ DANH B</w:t>
      </w:r>
      <w:r>
        <w:rPr>
          <w:rFonts w:ascii="Arial" w:hAnsi="Arial"/>
          <w:b/>
          <w:color w:val="4F46E5"/>
          <w:sz w:val="36"/>
        </w:rPr>
        <w:t>Ạ</w:t>
      </w:r>
      <w:r>
        <w:rPr>
          <w:rFonts w:ascii="Arial" w:hAnsi="Arial"/>
          <w:b/>
          <w:color w:val="4F46E5"/>
          <w:sz w:val="36"/>
        </w:rPr>
        <w:t xml:space="preserve"> LIÊN H</w:t>
      </w:r>
      <w:r>
        <w:rPr>
          <w:rFonts w:ascii="Arial" w:hAnsi="Arial"/>
          <w:b/>
          <w:color w:val="4F46E5"/>
          <w:sz w:val="36"/>
        </w:rPr>
        <w:t>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768"/>
      </w:tblGrid>
      <w:tr w:rsidR="00A61A89" w14:paraId="3298886E" w14:textId="77777777">
        <w:trPr>
          <w:jc w:val="center"/>
        </w:trPr>
        <w:tc>
          <w:tcPr>
            <w:tcW w:w="3168" w:type="dxa"/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FE985" w14:textId="77777777" w:rsidR="00A61A89" w:rsidRDefault="00311A80">
            <w:pPr>
              <w:spacing w:after="0"/>
            </w:pPr>
            <w:r>
              <w:rPr>
                <w:rFonts w:ascii="Arial" w:hAnsi="Arial"/>
                <w:b/>
                <w:color w:val="4F46E5"/>
                <w:sz w:val="21"/>
              </w:rPr>
              <w:t>H</w:t>
            </w:r>
            <w:r>
              <w:rPr>
                <w:rFonts w:ascii="Arial" w:hAnsi="Arial"/>
                <w:b/>
                <w:color w:val="4F46E5"/>
                <w:sz w:val="21"/>
              </w:rPr>
              <w:t>ọ</w:t>
            </w:r>
            <w:r>
              <w:rPr>
                <w:rFonts w:ascii="Arial" w:hAnsi="Arial"/>
                <w:b/>
                <w:color w:val="4F46E5"/>
                <w:sz w:val="21"/>
              </w:rPr>
              <w:t xml:space="preserve"> và tên sinh viên:</w:t>
            </w:r>
          </w:p>
        </w:tc>
        <w:tc>
          <w:tcPr>
            <w:tcW w:w="67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E802F" w14:textId="4D173F3C" w:rsidR="00A61A89" w:rsidRPr="00657C22" w:rsidRDefault="00657C22">
            <w:pPr>
              <w:spacing w:after="0"/>
              <w:rPr>
                <w:lang w:val="vi-VN"/>
              </w:rPr>
            </w:pPr>
            <w:r>
              <w:rPr>
                <w:rFonts w:ascii="Arial" w:hAnsi="Arial"/>
                <w:b/>
                <w:color w:val="DC2626"/>
                <w:sz w:val="21"/>
                <w:lang w:val="vi-VN"/>
              </w:rPr>
              <w:t>LÊ VIỆT NGỌC</w:t>
            </w:r>
          </w:p>
        </w:tc>
      </w:tr>
      <w:tr w:rsidR="00A61A89" w14:paraId="22288449" w14:textId="77777777">
        <w:trPr>
          <w:jc w:val="center"/>
        </w:trPr>
        <w:tc>
          <w:tcPr>
            <w:tcW w:w="3168" w:type="dxa"/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B6B962" w14:textId="77777777" w:rsidR="00A61A89" w:rsidRDefault="00311A80">
            <w:pPr>
              <w:spacing w:after="0"/>
            </w:pPr>
            <w:r>
              <w:rPr>
                <w:rFonts w:ascii="Arial" w:hAnsi="Arial"/>
                <w:b/>
                <w:color w:val="4F46E5"/>
                <w:sz w:val="21"/>
              </w:rPr>
              <w:t>Mã s</w:t>
            </w:r>
            <w:r>
              <w:rPr>
                <w:rFonts w:ascii="Arial" w:hAnsi="Arial"/>
                <w:b/>
                <w:color w:val="4F46E5"/>
                <w:sz w:val="21"/>
              </w:rPr>
              <w:t>ố</w:t>
            </w:r>
            <w:r>
              <w:rPr>
                <w:rFonts w:ascii="Arial" w:hAnsi="Arial"/>
                <w:b/>
                <w:color w:val="4F46E5"/>
                <w:sz w:val="21"/>
              </w:rPr>
              <w:t xml:space="preserve"> sinh viên (MSSV):</w:t>
            </w:r>
          </w:p>
        </w:tc>
        <w:tc>
          <w:tcPr>
            <w:tcW w:w="67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29AC7" w14:textId="1AAEAEFE" w:rsidR="00A61A89" w:rsidRPr="00657C22" w:rsidRDefault="00657C22">
            <w:pPr>
              <w:spacing w:after="0"/>
              <w:rPr>
                <w:lang w:val="vi-VN"/>
              </w:rPr>
            </w:pPr>
            <w:r>
              <w:rPr>
                <w:rFonts w:ascii="Arial" w:hAnsi="Arial"/>
                <w:b/>
                <w:color w:val="DC2626"/>
                <w:sz w:val="21"/>
                <w:lang w:val="vi-VN"/>
              </w:rPr>
              <w:t>B24DCCC217</w:t>
            </w:r>
          </w:p>
        </w:tc>
      </w:tr>
      <w:tr w:rsidR="00A61A89" w14:paraId="38B0CC50" w14:textId="77777777">
        <w:trPr>
          <w:jc w:val="center"/>
        </w:trPr>
        <w:tc>
          <w:tcPr>
            <w:tcW w:w="3168" w:type="dxa"/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79CA5" w14:textId="77777777" w:rsidR="00A61A89" w:rsidRDefault="00311A8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4F46E5"/>
                <w:sz w:val="21"/>
              </w:rPr>
              <w:t>L</w:t>
            </w:r>
            <w:r>
              <w:rPr>
                <w:rFonts w:ascii="Arial" w:hAnsi="Arial"/>
                <w:b/>
                <w:color w:val="4F46E5"/>
                <w:sz w:val="21"/>
              </w:rPr>
              <w:t>ớ</w:t>
            </w:r>
            <w:r>
              <w:rPr>
                <w:rFonts w:ascii="Arial" w:hAnsi="Arial"/>
                <w:b/>
                <w:color w:val="4F46E5"/>
                <w:sz w:val="21"/>
              </w:rPr>
              <w:t>p</w:t>
            </w:r>
            <w:proofErr w:type="spellEnd"/>
            <w:r>
              <w:rPr>
                <w:rFonts w:ascii="Arial" w:hAnsi="Arial"/>
                <w:b/>
                <w:color w:val="4F46E5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4F46E5"/>
                <w:sz w:val="21"/>
              </w:rPr>
              <w:t>h</w:t>
            </w:r>
            <w:r>
              <w:rPr>
                <w:rFonts w:ascii="Arial" w:hAnsi="Arial"/>
                <w:b/>
                <w:color w:val="4F46E5"/>
                <w:sz w:val="21"/>
              </w:rPr>
              <w:t>ọ</w:t>
            </w:r>
            <w:r>
              <w:rPr>
                <w:rFonts w:ascii="Arial" w:hAnsi="Arial"/>
                <w:b/>
                <w:color w:val="4F46E5"/>
                <w:sz w:val="21"/>
              </w:rPr>
              <w:t>c</w:t>
            </w:r>
            <w:proofErr w:type="spellEnd"/>
            <w:r>
              <w:rPr>
                <w:rFonts w:ascii="Arial" w:hAnsi="Arial"/>
                <w:b/>
                <w:color w:val="4F46E5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4F46E5"/>
                <w:sz w:val="21"/>
              </w:rPr>
              <w:t>ph</w:t>
            </w:r>
            <w:r>
              <w:rPr>
                <w:rFonts w:ascii="Arial" w:hAnsi="Arial"/>
                <w:b/>
                <w:color w:val="4F46E5"/>
                <w:sz w:val="21"/>
              </w:rPr>
              <w:t>ầ</w:t>
            </w:r>
            <w:r>
              <w:rPr>
                <w:rFonts w:ascii="Arial" w:hAnsi="Arial"/>
                <w:b/>
                <w:color w:val="4F46E5"/>
                <w:sz w:val="21"/>
              </w:rPr>
              <w:t>n</w:t>
            </w:r>
            <w:proofErr w:type="spellEnd"/>
            <w:r>
              <w:rPr>
                <w:rFonts w:ascii="Arial" w:hAnsi="Arial"/>
                <w:b/>
                <w:color w:val="4F46E5"/>
                <w:sz w:val="21"/>
              </w:rPr>
              <w:t>:</w:t>
            </w:r>
          </w:p>
        </w:tc>
        <w:tc>
          <w:tcPr>
            <w:tcW w:w="67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11B4B" w14:textId="2A25CD5E" w:rsidR="00A61A89" w:rsidRPr="00657C22" w:rsidRDefault="00657C22">
            <w:pPr>
              <w:spacing w:after="0"/>
              <w:rPr>
                <w:lang w:val="vi-VN"/>
              </w:rPr>
            </w:pPr>
            <w:r>
              <w:rPr>
                <w:rFonts w:ascii="Arial" w:hAnsi="Arial"/>
                <w:b/>
                <w:color w:val="DC2626"/>
                <w:sz w:val="21"/>
                <w:lang w:val="vi-VN"/>
              </w:rPr>
              <w:t>INT1449-20261-06</w:t>
            </w:r>
          </w:p>
        </w:tc>
      </w:tr>
      <w:tr w:rsidR="00A61A89" w14:paraId="62F9245A" w14:textId="77777777">
        <w:trPr>
          <w:jc w:val="center"/>
        </w:trPr>
        <w:tc>
          <w:tcPr>
            <w:tcW w:w="3168" w:type="dxa"/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AD826" w14:textId="77777777" w:rsidR="00A61A89" w:rsidRDefault="00311A80">
            <w:pPr>
              <w:spacing w:after="0"/>
            </w:pPr>
            <w:r>
              <w:rPr>
                <w:rFonts w:ascii="Arial" w:hAnsi="Arial"/>
                <w:b/>
                <w:color w:val="4F46E5"/>
                <w:sz w:val="21"/>
              </w:rPr>
              <w:t>Link Git Repository:</w:t>
            </w:r>
          </w:p>
        </w:tc>
        <w:tc>
          <w:tcPr>
            <w:tcW w:w="67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6327C2" w14:textId="72B66A45" w:rsidR="00A61A89" w:rsidRDefault="00311A80">
            <w:pPr>
              <w:spacing w:after="0"/>
            </w:pPr>
            <w:r w:rsidRPr="00311A80">
              <w:rPr>
                <w:rFonts w:ascii="Arial" w:hAnsi="Arial"/>
                <w:b/>
                <w:color w:val="DC2626"/>
                <w:sz w:val="21"/>
              </w:rPr>
              <w:t>https://github.com/lengoc556/BTH2-APP.git</w:t>
            </w:r>
          </w:p>
        </w:tc>
      </w:tr>
    </w:tbl>
    <w:p w14:paraId="0AF47999" w14:textId="77777777" w:rsidR="00A61A89" w:rsidRDefault="00A61A89"/>
    <w:p w14:paraId="5FE9A172" w14:textId="77777777" w:rsidR="00A61A89" w:rsidRDefault="00311A80">
      <w:pPr>
        <w:spacing w:before="280" w:after="120"/>
      </w:pPr>
      <w:r>
        <w:rPr>
          <w:rFonts w:ascii="Arial" w:hAnsi="Arial"/>
          <w:b/>
          <w:color w:val="4F46E5"/>
          <w:sz w:val="28"/>
        </w:rPr>
        <w:t>1. T</w:t>
      </w:r>
      <w:r>
        <w:rPr>
          <w:rFonts w:ascii="Arial" w:hAnsi="Arial"/>
          <w:b/>
          <w:color w:val="4F46E5"/>
          <w:sz w:val="28"/>
        </w:rPr>
        <w:t>Ổ</w:t>
      </w:r>
      <w:r>
        <w:rPr>
          <w:rFonts w:ascii="Arial" w:hAnsi="Arial"/>
          <w:b/>
          <w:color w:val="4F46E5"/>
          <w:sz w:val="28"/>
        </w:rPr>
        <w:t>NG QUAN V</w:t>
      </w:r>
      <w:r>
        <w:rPr>
          <w:rFonts w:ascii="Arial" w:hAnsi="Arial"/>
          <w:b/>
          <w:color w:val="4F46E5"/>
          <w:sz w:val="28"/>
        </w:rPr>
        <w:t>Ề</w:t>
      </w:r>
      <w:r>
        <w:rPr>
          <w:rFonts w:ascii="Arial" w:hAnsi="Arial"/>
          <w:b/>
          <w:color w:val="4F46E5"/>
          <w:sz w:val="28"/>
        </w:rPr>
        <w:t xml:space="preserve"> BÀI TOÁN &amp; KI</w:t>
      </w:r>
      <w:r>
        <w:rPr>
          <w:rFonts w:ascii="Arial" w:hAnsi="Arial"/>
          <w:b/>
          <w:color w:val="4F46E5"/>
          <w:sz w:val="28"/>
        </w:rPr>
        <w:t>Ế</w:t>
      </w:r>
      <w:r>
        <w:rPr>
          <w:rFonts w:ascii="Arial" w:hAnsi="Arial"/>
          <w:b/>
          <w:color w:val="4F46E5"/>
          <w:sz w:val="28"/>
        </w:rPr>
        <w:t xml:space="preserve">N TRÚC </w:t>
      </w:r>
      <w:r>
        <w:rPr>
          <w:rFonts w:ascii="Arial" w:hAnsi="Arial"/>
          <w:b/>
          <w:color w:val="4F46E5"/>
          <w:sz w:val="28"/>
        </w:rPr>
        <w:t>Ứ</w:t>
      </w:r>
      <w:r>
        <w:rPr>
          <w:rFonts w:ascii="Arial" w:hAnsi="Arial"/>
          <w:b/>
          <w:color w:val="4F46E5"/>
          <w:sz w:val="28"/>
        </w:rPr>
        <w:t>NG D</w:t>
      </w:r>
      <w:r>
        <w:rPr>
          <w:rFonts w:ascii="Arial" w:hAnsi="Arial"/>
          <w:b/>
          <w:color w:val="4F46E5"/>
          <w:sz w:val="28"/>
        </w:rPr>
        <w:t>Ụ</w:t>
      </w:r>
      <w:r>
        <w:rPr>
          <w:rFonts w:ascii="Arial" w:hAnsi="Arial"/>
          <w:b/>
          <w:color w:val="4F46E5"/>
          <w:sz w:val="28"/>
        </w:rPr>
        <w:t>NG</w:t>
      </w:r>
    </w:p>
    <w:p w14:paraId="20E37B77" w14:textId="77777777" w:rsidR="00A61A89" w:rsidRDefault="00311A80">
      <w:pPr>
        <w:spacing w:before="40" w:after="80"/>
      </w:pPr>
      <w:r>
        <w:rPr>
          <w:rFonts w:ascii="Arial" w:hAnsi="Arial"/>
          <w:b/>
          <w:color w:val="0F172A"/>
        </w:rPr>
        <w:t>M</w:t>
      </w:r>
      <w:r>
        <w:rPr>
          <w:rFonts w:ascii="Arial" w:hAnsi="Arial"/>
          <w:b/>
          <w:color w:val="0F172A"/>
        </w:rPr>
        <w:t>ụ</w:t>
      </w:r>
      <w:r>
        <w:rPr>
          <w:rFonts w:ascii="Arial" w:hAnsi="Arial"/>
          <w:b/>
          <w:color w:val="0F172A"/>
        </w:rPr>
        <w:t xml:space="preserve">c tiêu bài toán: </w:t>
      </w:r>
      <w:r>
        <w:rPr>
          <w:rFonts w:ascii="Arial" w:hAnsi="Arial"/>
          <w:color w:val="0F172A"/>
        </w:rPr>
        <w:t>Ứ</w:t>
      </w:r>
      <w:r>
        <w:rPr>
          <w:rFonts w:ascii="Arial" w:hAnsi="Arial"/>
          <w:color w:val="0F172A"/>
        </w:rPr>
        <w:t>ng d</w:t>
      </w:r>
      <w:r>
        <w:rPr>
          <w:rFonts w:ascii="Arial" w:hAnsi="Arial"/>
          <w:color w:val="0F172A"/>
        </w:rPr>
        <w:t>ụ</w:t>
      </w:r>
      <w:r>
        <w:rPr>
          <w:rFonts w:ascii="Arial" w:hAnsi="Arial"/>
          <w:color w:val="0F172A"/>
        </w:rPr>
        <w:t>ng Qu</w:t>
      </w:r>
      <w:r>
        <w:rPr>
          <w:rFonts w:ascii="Arial" w:hAnsi="Arial"/>
          <w:color w:val="0F172A"/>
        </w:rPr>
        <w:t>ả</w:t>
      </w:r>
      <w:r>
        <w:rPr>
          <w:rFonts w:ascii="Arial" w:hAnsi="Arial"/>
          <w:color w:val="0F172A"/>
        </w:rPr>
        <w:t>n lý danh b</w:t>
      </w:r>
      <w:r>
        <w:rPr>
          <w:rFonts w:ascii="Arial" w:hAnsi="Arial"/>
          <w:color w:val="0F172A"/>
        </w:rPr>
        <w:t>ạ</w:t>
      </w:r>
      <w:r>
        <w:rPr>
          <w:rFonts w:ascii="Arial" w:hAnsi="Arial"/>
          <w:color w:val="0F172A"/>
        </w:rPr>
        <w:t xml:space="preserve"> liên h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 xml:space="preserve"> (Contact Manager) đư</w:t>
      </w:r>
      <w:r>
        <w:rPr>
          <w:rFonts w:ascii="Arial" w:hAnsi="Arial"/>
          <w:color w:val="0F172A"/>
        </w:rPr>
        <w:t>ợ</w:t>
      </w:r>
      <w:r>
        <w:rPr>
          <w:rFonts w:ascii="Arial" w:hAnsi="Arial"/>
          <w:color w:val="0F172A"/>
        </w:rPr>
        <w:t>c phát tri</w:t>
      </w:r>
      <w:r>
        <w:rPr>
          <w:rFonts w:ascii="Arial" w:hAnsi="Arial"/>
          <w:color w:val="0F172A"/>
        </w:rPr>
        <w:t>ể</w:t>
      </w:r>
      <w:r>
        <w:rPr>
          <w:rFonts w:ascii="Arial" w:hAnsi="Arial"/>
          <w:color w:val="0F172A"/>
        </w:rPr>
        <w:t>n cho n</w:t>
      </w:r>
      <w:r>
        <w:rPr>
          <w:rFonts w:ascii="Arial" w:hAnsi="Arial"/>
          <w:color w:val="0F172A"/>
        </w:rPr>
        <w:t>ề</w:t>
      </w:r>
      <w:r>
        <w:rPr>
          <w:rFonts w:ascii="Arial" w:hAnsi="Arial"/>
          <w:color w:val="0F172A"/>
        </w:rPr>
        <w:t>n t</w:t>
      </w:r>
      <w:r>
        <w:rPr>
          <w:rFonts w:ascii="Arial" w:hAnsi="Arial"/>
          <w:color w:val="0F172A"/>
        </w:rPr>
        <w:t>ả</w:t>
      </w:r>
      <w:r>
        <w:rPr>
          <w:rFonts w:ascii="Arial" w:hAnsi="Arial"/>
          <w:color w:val="0F172A"/>
        </w:rPr>
        <w:t>ng</w:t>
      </w:r>
      <w:r>
        <w:rPr>
          <w:rFonts w:ascii="Arial" w:hAnsi="Arial"/>
          <w:color w:val="0F172A"/>
        </w:rPr>
        <w:t xml:space="preserve"> Android, giúp ngư</w:t>
      </w:r>
      <w:r>
        <w:rPr>
          <w:rFonts w:ascii="Arial" w:hAnsi="Arial"/>
          <w:color w:val="0F172A"/>
        </w:rPr>
        <w:t>ờ</w:t>
      </w:r>
      <w:r>
        <w:rPr>
          <w:rFonts w:ascii="Arial" w:hAnsi="Arial"/>
          <w:color w:val="0F172A"/>
        </w:rPr>
        <w:t>i dùng lưu tr</w:t>
      </w:r>
      <w:r>
        <w:rPr>
          <w:rFonts w:ascii="Arial" w:hAnsi="Arial"/>
          <w:color w:val="0F172A"/>
        </w:rPr>
        <w:t>ữ</w:t>
      </w:r>
      <w:r>
        <w:rPr>
          <w:rFonts w:ascii="Arial" w:hAnsi="Arial"/>
          <w:color w:val="0F172A"/>
        </w:rPr>
        <w:t>, phân lo</w:t>
      </w:r>
      <w:r>
        <w:rPr>
          <w:rFonts w:ascii="Arial" w:hAnsi="Arial"/>
          <w:color w:val="0F172A"/>
        </w:rPr>
        <w:t>ạ</w:t>
      </w:r>
      <w:r>
        <w:rPr>
          <w:rFonts w:ascii="Arial" w:hAnsi="Arial"/>
          <w:color w:val="0F172A"/>
        </w:rPr>
        <w:t>i, tìm ki</w:t>
      </w:r>
      <w:r>
        <w:rPr>
          <w:rFonts w:ascii="Arial" w:hAnsi="Arial"/>
          <w:color w:val="0F172A"/>
        </w:rPr>
        <w:t>ế</w:t>
      </w:r>
      <w:r>
        <w:rPr>
          <w:rFonts w:ascii="Arial" w:hAnsi="Arial"/>
          <w:color w:val="0F172A"/>
        </w:rPr>
        <w:t>m và qu</w:t>
      </w:r>
      <w:r>
        <w:rPr>
          <w:rFonts w:ascii="Arial" w:hAnsi="Arial"/>
          <w:color w:val="0F172A"/>
        </w:rPr>
        <w:t>ả</w:t>
      </w:r>
      <w:r>
        <w:rPr>
          <w:rFonts w:ascii="Arial" w:hAnsi="Arial"/>
          <w:color w:val="0F172A"/>
        </w:rPr>
        <w:t>n lý thông tin các liên h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 xml:space="preserve"> m</w:t>
      </w:r>
      <w:r>
        <w:rPr>
          <w:rFonts w:ascii="Arial" w:hAnsi="Arial"/>
          <w:color w:val="0F172A"/>
        </w:rPr>
        <w:t>ộ</w:t>
      </w:r>
      <w:r>
        <w:rPr>
          <w:rFonts w:ascii="Arial" w:hAnsi="Arial"/>
          <w:color w:val="0F172A"/>
        </w:rPr>
        <w:t>t cách thu</w:t>
      </w:r>
      <w:r>
        <w:rPr>
          <w:rFonts w:ascii="Arial" w:hAnsi="Arial"/>
          <w:color w:val="0F172A"/>
        </w:rPr>
        <w:t>ậ</w:t>
      </w:r>
      <w:r>
        <w:rPr>
          <w:rFonts w:ascii="Arial" w:hAnsi="Arial"/>
          <w:color w:val="0F172A"/>
        </w:rPr>
        <w:t>n ti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>n, nhanh chóng và tr</w:t>
      </w:r>
      <w:r>
        <w:rPr>
          <w:rFonts w:ascii="Arial" w:hAnsi="Arial"/>
          <w:color w:val="0F172A"/>
        </w:rPr>
        <w:t>ự</w:t>
      </w:r>
      <w:r>
        <w:rPr>
          <w:rFonts w:ascii="Arial" w:hAnsi="Arial"/>
          <w:color w:val="0F172A"/>
        </w:rPr>
        <w:t xml:space="preserve">c quan. </w:t>
      </w:r>
      <w:r>
        <w:rPr>
          <w:rFonts w:ascii="Arial" w:hAnsi="Arial"/>
          <w:color w:val="0F172A"/>
        </w:rPr>
        <w:t>Ứ</w:t>
      </w:r>
      <w:r>
        <w:rPr>
          <w:rFonts w:ascii="Arial" w:hAnsi="Arial"/>
          <w:color w:val="0F172A"/>
        </w:rPr>
        <w:t>ng d</w:t>
      </w:r>
      <w:r>
        <w:rPr>
          <w:rFonts w:ascii="Arial" w:hAnsi="Arial"/>
          <w:color w:val="0F172A"/>
        </w:rPr>
        <w:t>ụ</w:t>
      </w:r>
      <w:r>
        <w:rPr>
          <w:rFonts w:ascii="Arial" w:hAnsi="Arial"/>
          <w:color w:val="0F172A"/>
        </w:rPr>
        <w:t xml:space="preserve">ng đáp </w:t>
      </w:r>
      <w:r>
        <w:rPr>
          <w:rFonts w:ascii="Arial" w:hAnsi="Arial"/>
          <w:color w:val="0F172A"/>
        </w:rPr>
        <w:t>ứ</w:t>
      </w:r>
      <w:r>
        <w:rPr>
          <w:rFonts w:ascii="Arial" w:hAnsi="Arial"/>
          <w:color w:val="0F172A"/>
        </w:rPr>
        <w:t>ng toàn di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>n các tiêu chu</w:t>
      </w:r>
      <w:r>
        <w:rPr>
          <w:rFonts w:ascii="Arial" w:hAnsi="Arial"/>
          <w:color w:val="0F172A"/>
        </w:rPr>
        <w:t>ẩ</w:t>
      </w:r>
      <w:r>
        <w:rPr>
          <w:rFonts w:ascii="Arial" w:hAnsi="Arial"/>
          <w:color w:val="0F172A"/>
        </w:rPr>
        <w:t>n k</w:t>
      </w:r>
      <w:r>
        <w:rPr>
          <w:rFonts w:ascii="Arial" w:hAnsi="Arial"/>
          <w:color w:val="0F172A"/>
        </w:rPr>
        <w:t>ỹ</w:t>
      </w:r>
      <w:r>
        <w:rPr>
          <w:rFonts w:ascii="Arial" w:hAnsi="Arial"/>
          <w:color w:val="0F172A"/>
        </w:rPr>
        <w:t xml:space="preserve"> thu</w:t>
      </w:r>
      <w:r>
        <w:rPr>
          <w:rFonts w:ascii="Arial" w:hAnsi="Arial"/>
          <w:color w:val="0F172A"/>
        </w:rPr>
        <w:t>ậ</w:t>
      </w:r>
      <w:r>
        <w:rPr>
          <w:rFonts w:ascii="Arial" w:hAnsi="Arial"/>
          <w:color w:val="0F172A"/>
        </w:rPr>
        <w:t>t trong đ</w:t>
      </w:r>
      <w:r>
        <w:rPr>
          <w:rFonts w:ascii="Arial" w:hAnsi="Arial"/>
          <w:color w:val="0F172A"/>
        </w:rPr>
        <w:t>ề</w:t>
      </w:r>
      <w:r>
        <w:rPr>
          <w:rFonts w:ascii="Arial" w:hAnsi="Arial"/>
          <w:color w:val="0F172A"/>
        </w:rPr>
        <w:t xml:space="preserve"> tài bài t</w:t>
      </w:r>
      <w:r>
        <w:rPr>
          <w:rFonts w:ascii="Arial" w:hAnsi="Arial"/>
          <w:color w:val="0F172A"/>
        </w:rPr>
        <w:t>ậ</w:t>
      </w:r>
      <w:r>
        <w:rPr>
          <w:rFonts w:ascii="Arial" w:hAnsi="Arial"/>
          <w:color w:val="0F172A"/>
        </w:rPr>
        <w:t>p l</w:t>
      </w:r>
      <w:r>
        <w:rPr>
          <w:rFonts w:ascii="Arial" w:hAnsi="Arial"/>
          <w:color w:val="0F172A"/>
        </w:rPr>
        <w:t>ớ</w:t>
      </w:r>
      <w:r>
        <w:rPr>
          <w:rFonts w:ascii="Arial" w:hAnsi="Arial"/>
          <w:color w:val="0F172A"/>
        </w:rPr>
        <w:t>n.</w:t>
      </w:r>
    </w:p>
    <w:p w14:paraId="52045108" w14:textId="77777777" w:rsidR="00A61A89" w:rsidRDefault="00311A80">
      <w:pPr>
        <w:spacing w:before="40" w:after="80"/>
      </w:pPr>
      <w:r>
        <w:rPr>
          <w:rFonts w:ascii="Arial" w:hAnsi="Arial"/>
          <w:b/>
          <w:color w:val="0F172A"/>
        </w:rPr>
        <w:t>Ph</w:t>
      </w:r>
      <w:r>
        <w:rPr>
          <w:rFonts w:ascii="Arial" w:hAnsi="Arial"/>
          <w:b/>
          <w:color w:val="0F172A"/>
        </w:rPr>
        <w:t>ạ</w:t>
      </w:r>
      <w:r>
        <w:rPr>
          <w:rFonts w:ascii="Arial" w:hAnsi="Arial"/>
          <w:b/>
          <w:color w:val="0F172A"/>
        </w:rPr>
        <w:t>m vi công ngh</w:t>
      </w:r>
      <w:r>
        <w:rPr>
          <w:rFonts w:ascii="Arial" w:hAnsi="Arial"/>
          <w:b/>
          <w:color w:val="0F172A"/>
        </w:rPr>
        <w:t>ệ</w:t>
      </w:r>
      <w:r>
        <w:rPr>
          <w:rFonts w:ascii="Arial" w:hAnsi="Arial"/>
          <w:b/>
          <w:color w:val="0F172A"/>
        </w:rPr>
        <w:t xml:space="preserve">: </w:t>
      </w:r>
      <w:r>
        <w:rPr>
          <w:rFonts w:ascii="Arial" w:hAnsi="Arial"/>
          <w:color w:val="0F172A"/>
        </w:rPr>
        <w:t>S</w:t>
      </w:r>
      <w:r>
        <w:rPr>
          <w:rFonts w:ascii="Arial" w:hAnsi="Arial"/>
          <w:color w:val="0F172A"/>
        </w:rPr>
        <w:t>ử</w:t>
      </w:r>
      <w:r>
        <w:rPr>
          <w:rFonts w:ascii="Arial" w:hAnsi="Arial"/>
          <w:color w:val="0F172A"/>
        </w:rPr>
        <w:t xml:space="preserve"> d</w:t>
      </w:r>
      <w:r>
        <w:rPr>
          <w:rFonts w:ascii="Arial" w:hAnsi="Arial"/>
          <w:color w:val="0F172A"/>
        </w:rPr>
        <w:t>ụ</w:t>
      </w:r>
      <w:r>
        <w:rPr>
          <w:rFonts w:ascii="Arial" w:hAnsi="Arial"/>
          <w:color w:val="0F172A"/>
        </w:rPr>
        <w:t>ng ngôn ng</w:t>
      </w:r>
      <w:r>
        <w:rPr>
          <w:rFonts w:ascii="Arial" w:hAnsi="Arial"/>
          <w:color w:val="0F172A"/>
        </w:rPr>
        <w:t>ữ</w:t>
      </w:r>
      <w:r>
        <w:rPr>
          <w:rFonts w:ascii="Arial" w:hAnsi="Arial"/>
          <w:color w:val="0F172A"/>
        </w:rPr>
        <w:t xml:space="preserve"> Java (ph</w:t>
      </w:r>
      <w:r>
        <w:rPr>
          <w:rFonts w:ascii="Arial" w:hAnsi="Arial"/>
          <w:color w:val="0F172A"/>
        </w:rPr>
        <w:t>iên b</w:t>
      </w:r>
      <w:r>
        <w:rPr>
          <w:rFonts w:ascii="Arial" w:hAnsi="Arial"/>
          <w:color w:val="0F172A"/>
        </w:rPr>
        <w:t>ả</w:t>
      </w:r>
      <w:r>
        <w:rPr>
          <w:rFonts w:ascii="Arial" w:hAnsi="Arial"/>
          <w:color w:val="0F172A"/>
        </w:rPr>
        <w:t>n Java 11) và XML Layout. Đi</w:t>
      </w:r>
      <w:r>
        <w:rPr>
          <w:rFonts w:ascii="Arial" w:hAnsi="Arial"/>
          <w:color w:val="0F172A"/>
        </w:rPr>
        <w:t>ề</w:t>
      </w:r>
      <w:r>
        <w:rPr>
          <w:rFonts w:ascii="Arial" w:hAnsi="Arial"/>
          <w:color w:val="0F172A"/>
        </w:rPr>
        <w:t>u hư</w:t>
      </w:r>
      <w:r>
        <w:rPr>
          <w:rFonts w:ascii="Arial" w:hAnsi="Arial"/>
          <w:color w:val="0F172A"/>
        </w:rPr>
        <w:t>ớ</w:t>
      </w:r>
      <w:r>
        <w:rPr>
          <w:rFonts w:ascii="Arial" w:hAnsi="Arial"/>
          <w:color w:val="0F172A"/>
        </w:rPr>
        <w:t>ng và truy</w:t>
      </w:r>
      <w:r>
        <w:rPr>
          <w:rFonts w:ascii="Arial" w:hAnsi="Arial"/>
          <w:color w:val="0F172A"/>
        </w:rPr>
        <w:t>ề</w:t>
      </w:r>
      <w:r>
        <w:rPr>
          <w:rFonts w:ascii="Arial" w:hAnsi="Arial"/>
          <w:color w:val="0F172A"/>
        </w:rPr>
        <w:t>n nh</w:t>
      </w:r>
      <w:r>
        <w:rPr>
          <w:rFonts w:ascii="Arial" w:hAnsi="Arial"/>
          <w:color w:val="0F172A"/>
        </w:rPr>
        <w:t>ậ</w:t>
      </w:r>
      <w:r>
        <w:rPr>
          <w:rFonts w:ascii="Arial" w:hAnsi="Arial"/>
          <w:color w:val="0F172A"/>
        </w:rPr>
        <w:t>n d</w:t>
      </w:r>
      <w:r>
        <w:rPr>
          <w:rFonts w:ascii="Arial" w:hAnsi="Arial"/>
          <w:color w:val="0F172A"/>
        </w:rPr>
        <w:t>ữ</w:t>
      </w:r>
      <w:r>
        <w:rPr>
          <w:rFonts w:ascii="Arial" w:hAnsi="Arial"/>
          <w:color w:val="0F172A"/>
        </w:rPr>
        <w:t xml:space="preserve"> li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>u gi</w:t>
      </w:r>
      <w:r>
        <w:rPr>
          <w:rFonts w:ascii="Arial" w:hAnsi="Arial"/>
          <w:color w:val="0F172A"/>
        </w:rPr>
        <w:t>ữ</w:t>
      </w:r>
      <w:r>
        <w:rPr>
          <w:rFonts w:ascii="Arial" w:hAnsi="Arial"/>
          <w:color w:val="0F172A"/>
        </w:rPr>
        <w:t>a 4 màn hình thông qua đ</w:t>
      </w:r>
      <w:r>
        <w:rPr>
          <w:rFonts w:ascii="Arial" w:hAnsi="Arial"/>
          <w:color w:val="0F172A"/>
        </w:rPr>
        <w:t>ố</w:t>
      </w:r>
      <w:r>
        <w:rPr>
          <w:rFonts w:ascii="Arial" w:hAnsi="Arial"/>
          <w:color w:val="0F172A"/>
        </w:rPr>
        <w:t>i tư</w:t>
      </w:r>
      <w:r>
        <w:rPr>
          <w:rFonts w:ascii="Arial" w:hAnsi="Arial"/>
          <w:color w:val="0F172A"/>
        </w:rPr>
        <w:t>ợ</w:t>
      </w:r>
      <w:r>
        <w:rPr>
          <w:rFonts w:ascii="Arial" w:hAnsi="Arial"/>
          <w:color w:val="0F172A"/>
        </w:rPr>
        <w:t>ng Intent và ActivityResultLauncher. D</w:t>
      </w:r>
      <w:r>
        <w:rPr>
          <w:rFonts w:ascii="Arial" w:hAnsi="Arial"/>
          <w:color w:val="0F172A"/>
        </w:rPr>
        <w:t>ữ</w:t>
      </w:r>
      <w:r>
        <w:rPr>
          <w:rFonts w:ascii="Arial" w:hAnsi="Arial"/>
          <w:color w:val="0F172A"/>
        </w:rPr>
        <w:t xml:space="preserve"> li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>u đư</w:t>
      </w:r>
      <w:r>
        <w:rPr>
          <w:rFonts w:ascii="Arial" w:hAnsi="Arial"/>
          <w:color w:val="0F172A"/>
        </w:rPr>
        <w:t>ợ</w:t>
      </w:r>
      <w:r>
        <w:rPr>
          <w:rFonts w:ascii="Arial" w:hAnsi="Arial"/>
          <w:color w:val="0F172A"/>
        </w:rPr>
        <w:t>c lưu tr</w:t>
      </w:r>
      <w:r>
        <w:rPr>
          <w:rFonts w:ascii="Arial" w:hAnsi="Arial"/>
          <w:color w:val="0F172A"/>
        </w:rPr>
        <w:t>ữ</w:t>
      </w:r>
      <w:r>
        <w:rPr>
          <w:rFonts w:ascii="Arial" w:hAnsi="Arial"/>
          <w:color w:val="0F172A"/>
        </w:rPr>
        <w:t xml:space="preserve"> và qu</w:t>
      </w:r>
      <w:r>
        <w:rPr>
          <w:rFonts w:ascii="Arial" w:hAnsi="Arial"/>
          <w:color w:val="0F172A"/>
        </w:rPr>
        <w:t>ả</w:t>
      </w:r>
      <w:r>
        <w:rPr>
          <w:rFonts w:ascii="Arial" w:hAnsi="Arial"/>
          <w:color w:val="0F172A"/>
        </w:rPr>
        <w:t>n lý trong b</w:t>
      </w:r>
      <w:r>
        <w:rPr>
          <w:rFonts w:ascii="Arial" w:hAnsi="Arial"/>
          <w:color w:val="0F172A"/>
        </w:rPr>
        <w:t>ộ</w:t>
      </w:r>
      <w:r>
        <w:rPr>
          <w:rFonts w:ascii="Arial" w:hAnsi="Arial"/>
          <w:color w:val="0F172A"/>
        </w:rPr>
        <w:t xml:space="preserve"> nh</w:t>
      </w:r>
      <w:r>
        <w:rPr>
          <w:rFonts w:ascii="Arial" w:hAnsi="Arial"/>
          <w:color w:val="0F172A"/>
        </w:rPr>
        <w:t>ớ</w:t>
      </w:r>
      <w:r>
        <w:rPr>
          <w:rFonts w:ascii="Arial" w:hAnsi="Arial"/>
          <w:color w:val="0F172A"/>
        </w:rPr>
        <w:t xml:space="preserve"> t</w:t>
      </w:r>
      <w:r>
        <w:rPr>
          <w:rFonts w:ascii="Arial" w:hAnsi="Arial"/>
          <w:color w:val="0F172A"/>
        </w:rPr>
        <w:t>ạ</w:t>
      </w:r>
      <w:r>
        <w:rPr>
          <w:rFonts w:ascii="Arial" w:hAnsi="Arial"/>
          <w:color w:val="0F172A"/>
        </w:rPr>
        <w:t>m (In-memory) dư</w:t>
      </w:r>
      <w:r>
        <w:rPr>
          <w:rFonts w:ascii="Arial" w:hAnsi="Arial"/>
          <w:color w:val="0F172A"/>
        </w:rPr>
        <w:t>ớ</w:t>
      </w:r>
      <w:r>
        <w:rPr>
          <w:rFonts w:ascii="Arial" w:hAnsi="Arial"/>
          <w:color w:val="0F172A"/>
        </w:rPr>
        <w:t>i d</w:t>
      </w:r>
      <w:r>
        <w:rPr>
          <w:rFonts w:ascii="Arial" w:hAnsi="Arial"/>
          <w:color w:val="0F172A"/>
        </w:rPr>
        <w:t>ạ</w:t>
      </w:r>
      <w:r>
        <w:rPr>
          <w:rFonts w:ascii="Arial" w:hAnsi="Arial"/>
          <w:color w:val="0F172A"/>
        </w:rPr>
        <w:t xml:space="preserve">ng ArrayList&lt;Contact&gt; khi </w:t>
      </w:r>
      <w:r>
        <w:rPr>
          <w:rFonts w:ascii="Arial" w:hAnsi="Arial"/>
          <w:color w:val="0F172A"/>
        </w:rPr>
        <w:t>ứ</w:t>
      </w:r>
      <w:r>
        <w:rPr>
          <w:rFonts w:ascii="Arial" w:hAnsi="Arial"/>
          <w:color w:val="0F172A"/>
        </w:rPr>
        <w:t>ng d</w:t>
      </w:r>
      <w:r>
        <w:rPr>
          <w:rFonts w:ascii="Arial" w:hAnsi="Arial"/>
          <w:color w:val="0F172A"/>
        </w:rPr>
        <w:t>ụ</w:t>
      </w:r>
      <w:r>
        <w:rPr>
          <w:rFonts w:ascii="Arial" w:hAnsi="Arial"/>
          <w:color w:val="0F172A"/>
        </w:rPr>
        <w:t>ng đang ch</w:t>
      </w:r>
      <w:r>
        <w:rPr>
          <w:rFonts w:ascii="Arial" w:hAnsi="Arial"/>
          <w:color w:val="0F172A"/>
        </w:rPr>
        <w:t>ạ</w:t>
      </w:r>
      <w:r>
        <w:rPr>
          <w:rFonts w:ascii="Arial" w:hAnsi="Arial"/>
          <w:color w:val="0F172A"/>
        </w:rPr>
        <w:t>y.</w:t>
      </w:r>
    </w:p>
    <w:p w14:paraId="0AA580B8" w14:textId="77777777" w:rsidR="00A61A89" w:rsidRDefault="00311A80">
      <w:pPr>
        <w:spacing w:before="40" w:after="80"/>
      </w:pPr>
      <w:r>
        <w:rPr>
          <w:rFonts w:ascii="Arial" w:hAnsi="Arial"/>
          <w:b/>
          <w:color w:val="0F172A"/>
        </w:rPr>
        <w:t>Đi</w:t>
      </w:r>
      <w:r>
        <w:rPr>
          <w:rFonts w:ascii="Arial" w:hAnsi="Arial"/>
          <w:b/>
          <w:color w:val="0F172A"/>
        </w:rPr>
        <w:t>ể</w:t>
      </w:r>
      <w:r>
        <w:rPr>
          <w:rFonts w:ascii="Arial" w:hAnsi="Arial"/>
          <w:b/>
          <w:color w:val="0F172A"/>
        </w:rPr>
        <w:t>m n</w:t>
      </w:r>
      <w:r>
        <w:rPr>
          <w:rFonts w:ascii="Arial" w:hAnsi="Arial"/>
          <w:b/>
          <w:color w:val="0F172A"/>
        </w:rPr>
        <w:t>ổ</w:t>
      </w:r>
      <w:r>
        <w:rPr>
          <w:rFonts w:ascii="Arial" w:hAnsi="Arial"/>
          <w:b/>
          <w:color w:val="0F172A"/>
        </w:rPr>
        <w:t>i b</w:t>
      </w:r>
      <w:r>
        <w:rPr>
          <w:rFonts w:ascii="Arial" w:hAnsi="Arial"/>
          <w:b/>
          <w:color w:val="0F172A"/>
        </w:rPr>
        <w:t>ậ</w:t>
      </w:r>
      <w:r>
        <w:rPr>
          <w:rFonts w:ascii="Arial" w:hAnsi="Arial"/>
          <w:b/>
          <w:color w:val="0F172A"/>
        </w:rPr>
        <w:t>t v</w:t>
      </w:r>
      <w:r>
        <w:rPr>
          <w:rFonts w:ascii="Arial" w:hAnsi="Arial"/>
          <w:b/>
          <w:color w:val="0F172A"/>
        </w:rPr>
        <w:t>ề</w:t>
      </w:r>
      <w:r>
        <w:rPr>
          <w:rFonts w:ascii="Arial" w:hAnsi="Arial"/>
          <w:b/>
          <w:color w:val="0F172A"/>
        </w:rPr>
        <w:t xml:space="preserve"> giao di</w:t>
      </w:r>
      <w:r>
        <w:rPr>
          <w:rFonts w:ascii="Arial" w:hAnsi="Arial"/>
          <w:b/>
          <w:color w:val="0F172A"/>
        </w:rPr>
        <w:t>ệ</w:t>
      </w:r>
      <w:r>
        <w:rPr>
          <w:rFonts w:ascii="Arial" w:hAnsi="Arial"/>
          <w:b/>
          <w:color w:val="0F172A"/>
        </w:rPr>
        <w:t xml:space="preserve">n (UI/UX): </w:t>
      </w:r>
      <w:r>
        <w:rPr>
          <w:rFonts w:ascii="Arial" w:hAnsi="Arial"/>
          <w:color w:val="0F172A"/>
        </w:rPr>
        <w:t>Ứ</w:t>
      </w:r>
      <w:r>
        <w:rPr>
          <w:rFonts w:ascii="Arial" w:hAnsi="Arial"/>
          <w:color w:val="0F172A"/>
        </w:rPr>
        <w:t>ng d</w:t>
      </w:r>
      <w:r>
        <w:rPr>
          <w:rFonts w:ascii="Arial" w:hAnsi="Arial"/>
          <w:color w:val="0F172A"/>
        </w:rPr>
        <w:t>ụ</w:t>
      </w:r>
      <w:r>
        <w:rPr>
          <w:rFonts w:ascii="Arial" w:hAnsi="Arial"/>
          <w:color w:val="0F172A"/>
        </w:rPr>
        <w:t>ng đư</w:t>
      </w:r>
      <w:r>
        <w:rPr>
          <w:rFonts w:ascii="Arial" w:hAnsi="Arial"/>
          <w:color w:val="0F172A"/>
        </w:rPr>
        <w:t>ợ</w:t>
      </w:r>
      <w:r>
        <w:rPr>
          <w:rFonts w:ascii="Arial" w:hAnsi="Arial"/>
          <w:color w:val="0F172A"/>
        </w:rPr>
        <w:t>c thi</w:t>
      </w:r>
      <w:r>
        <w:rPr>
          <w:rFonts w:ascii="Arial" w:hAnsi="Arial"/>
          <w:color w:val="0F172A"/>
        </w:rPr>
        <w:t>ế</w:t>
      </w:r>
      <w:r>
        <w:rPr>
          <w:rFonts w:ascii="Arial" w:hAnsi="Arial"/>
          <w:color w:val="0F172A"/>
        </w:rPr>
        <w:t>t k</w:t>
      </w:r>
      <w:r>
        <w:rPr>
          <w:rFonts w:ascii="Arial" w:hAnsi="Arial"/>
          <w:color w:val="0F172A"/>
        </w:rPr>
        <w:t>ế</w:t>
      </w:r>
      <w:r>
        <w:rPr>
          <w:rFonts w:ascii="Arial" w:hAnsi="Arial"/>
          <w:color w:val="0F172A"/>
        </w:rPr>
        <w:t xml:space="preserve"> hoàn toàn m</w:t>
      </w:r>
      <w:r>
        <w:rPr>
          <w:rFonts w:ascii="Arial" w:hAnsi="Arial"/>
          <w:color w:val="0F172A"/>
        </w:rPr>
        <w:t>ớ</w:t>
      </w:r>
      <w:r>
        <w:rPr>
          <w:rFonts w:ascii="Arial" w:hAnsi="Arial"/>
          <w:color w:val="0F172A"/>
        </w:rPr>
        <w:t>i m</w:t>
      </w:r>
      <w:r>
        <w:rPr>
          <w:rFonts w:ascii="Arial" w:hAnsi="Arial"/>
          <w:color w:val="0F172A"/>
        </w:rPr>
        <w:t>ẻ</w:t>
      </w:r>
      <w:r>
        <w:rPr>
          <w:rFonts w:ascii="Arial" w:hAnsi="Arial"/>
          <w:color w:val="0F172A"/>
        </w:rPr>
        <w:t>, vư</w:t>
      </w:r>
      <w:r>
        <w:rPr>
          <w:rFonts w:ascii="Arial" w:hAnsi="Arial"/>
          <w:color w:val="0F172A"/>
        </w:rPr>
        <w:t>ợ</w:t>
      </w:r>
      <w:r>
        <w:rPr>
          <w:rFonts w:ascii="Arial" w:hAnsi="Arial"/>
          <w:color w:val="0F172A"/>
        </w:rPr>
        <w:t>t tr</w:t>
      </w:r>
      <w:r>
        <w:rPr>
          <w:rFonts w:ascii="Arial" w:hAnsi="Arial"/>
          <w:color w:val="0F172A"/>
        </w:rPr>
        <w:t>ộ</w:t>
      </w:r>
      <w:r>
        <w:rPr>
          <w:rFonts w:ascii="Arial" w:hAnsi="Arial"/>
          <w:color w:val="0F172A"/>
        </w:rPr>
        <w:t>i so v</w:t>
      </w:r>
      <w:r>
        <w:rPr>
          <w:rFonts w:ascii="Arial" w:hAnsi="Arial"/>
          <w:color w:val="0F172A"/>
        </w:rPr>
        <w:t>ớ</w:t>
      </w:r>
      <w:r>
        <w:rPr>
          <w:rFonts w:ascii="Arial" w:hAnsi="Arial"/>
          <w:color w:val="0F172A"/>
        </w:rPr>
        <w:t>i b</w:t>
      </w:r>
      <w:r>
        <w:rPr>
          <w:rFonts w:ascii="Arial" w:hAnsi="Arial"/>
          <w:color w:val="0F172A"/>
        </w:rPr>
        <w:t>ả</w:t>
      </w:r>
      <w:r>
        <w:rPr>
          <w:rFonts w:ascii="Arial" w:hAnsi="Arial"/>
          <w:color w:val="0F172A"/>
        </w:rPr>
        <w:t>n phác th</w:t>
      </w:r>
      <w:r>
        <w:rPr>
          <w:rFonts w:ascii="Arial" w:hAnsi="Arial"/>
          <w:color w:val="0F172A"/>
        </w:rPr>
        <w:t>ả</w:t>
      </w:r>
      <w:r>
        <w:rPr>
          <w:rFonts w:ascii="Arial" w:hAnsi="Arial"/>
          <w:color w:val="0F172A"/>
        </w:rPr>
        <w:t>o ban đ</w:t>
      </w:r>
      <w:r>
        <w:rPr>
          <w:rFonts w:ascii="Arial" w:hAnsi="Arial"/>
          <w:color w:val="0F172A"/>
        </w:rPr>
        <w:t>ầ</w:t>
      </w:r>
      <w:r>
        <w:rPr>
          <w:rFonts w:ascii="Arial" w:hAnsi="Arial"/>
          <w:color w:val="0F172A"/>
        </w:rPr>
        <w:t>u: s</w:t>
      </w:r>
      <w:r>
        <w:rPr>
          <w:rFonts w:ascii="Arial" w:hAnsi="Arial"/>
          <w:color w:val="0F172A"/>
        </w:rPr>
        <w:t>ử</w:t>
      </w:r>
      <w:r>
        <w:rPr>
          <w:rFonts w:ascii="Arial" w:hAnsi="Arial"/>
          <w:color w:val="0F172A"/>
        </w:rPr>
        <w:t xml:space="preserve"> d</w:t>
      </w:r>
      <w:r>
        <w:rPr>
          <w:rFonts w:ascii="Arial" w:hAnsi="Arial"/>
          <w:color w:val="0F172A"/>
        </w:rPr>
        <w:t>ụ</w:t>
      </w:r>
      <w:r>
        <w:rPr>
          <w:rFonts w:ascii="Arial" w:hAnsi="Arial"/>
          <w:color w:val="0F172A"/>
        </w:rPr>
        <w:t>ng b</w:t>
      </w:r>
      <w:r>
        <w:rPr>
          <w:rFonts w:ascii="Arial" w:hAnsi="Arial"/>
          <w:color w:val="0F172A"/>
        </w:rPr>
        <w:t>ả</w:t>
      </w:r>
      <w:r>
        <w:rPr>
          <w:rFonts w:ascii="Arial" w:hAnsi="Arial"/>
          <w:color w:val="0F172A"/>
        </w:rPr>
        <w:t>ng màu Royal Indigo (#4F46E5) và Electric Violet (#7C3AED), h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 xml:space="preserve"> th</w:t>
      </w:r>
      <w:r>
        <w:rPr>
          <w:rFonts w:ascii="Arial" w:hAnsi="Arial"/>
          <w:color w:val="0F172A"/>
        </w:rPr>
        <w:t>ố</w:t>
      </w:r>
      <w:r>
        <w:rPr>
          <w:rFonts w:ascii="Arial" w:hAnsi="Arial"/>
          <w:color w:val="0F172A"/>
        </w:rPr>
        <w:t>ng th</w:t>
      </w:r>
      <w:r>
        <w:rPr>
          <w:rFonts w:ascii="Arial" w:hAnsi="Arial"/>
          <w:color w:val="0F172A"/>
        </w:rPr>
        <w:t>ẻ</w:t>
      </w:r>
      <w:r>
        <w:rPr>
          <w:rFonts w:ascii="Arial" w:hAnsi="Arial"/>
          <w:color w:val="0F172A"/>
        </w:rPr>
        <w:t xml:space="preserve"> th</w:t>
      </w:r>
      <w:r>
        <w:rPr>
          <w:rFonts w:ascii="Arial" w:hAnsi="Arial"/>
          <w:color w:val="0F172A"/>
        </w:rPr>
        <w:t>ố</w:t>
      </w:r>
      <w:r>
        <w:rPr>
          <w:rFonts w:ascii="Arial" w:hAnsi="Arial"/>
          <w:color w:val="0F172A"/>
        </w:rPr>
        <w:t>ng kê kính m</w:t>
      </w:r>
      <w:r>
        <w:rPr>
          <w:rFonts w:ascii="Arial" w:hAnsi="Arial"/>
          <w:color w:val="0F172A"/>
        </w:rPr>
        <w:t>ờ</w:t>
      </w:r>
      <w:r>
        <w:rPr>
          <w:rFonts w:ascii="Arial" w:hAnsi="Arial"/>
          <w:color w:val="0F172A"/>
        </w:rPr>
        <w:t xml:space="preserve"> (frosted glass), avatar t</w:t>
      </w:r>
      <w:r>
        <w:rPr>
          <w:rFonts w:ascii="Arial" w:hAnsi="Arial"/>
          <w:color w:val="0F172A"/>
        </w:rPr>
        <w:t>ự</w:t>
      </w:r>
      <w:r>
        <w:rPr>
          <w:rFonts w:ascii="Arial" w:hAnsi="Arial"/>
          <w:color w:val="0F172A"/>
        </w:rPr>
        <w:t xml:space="preserve"> đ</w:t>
      </w:r>
      <w:r>
        <w:rPr>
          <w:rFonts w:ascii="Arial" w:hAnsi="Arial"/>
          <w:color w:val="0F172A"/>
        </w:rPr>
        <w:t>ộ</w:t>
      </w:r>
      <w:r>
        <w:rPr>
          <w:rFonts w:ascii="Arial" w:hAnsi="Arial"/>
          <w:color w:val="0F172A"/>
        </w:rPr>
        <w:t>ng trích xu</w:t>
      </w:r>
      <w:r>
        <w:rPr>
          <w:rFonts w:ascii="Arial" w:hAnsi="Arial"/>
          <w:color w:val="0F172A"/>
        </w:rPr>
        <w:t>ấ</w:t>
      </w:r>
      <w:r>
        <w:rPr>
          <w:rFonts w:ascii="Arial" w:hAnsi="Arial"/>
          <w:color w:val="0F172A"/>
        </w:rPr>
        <w:t>t ch</w:t>
      </w:r>
      <w:r>
        <w:rPr>
          <w:rFonts w:ascii="Arial" w:hAnsi="Arial"/>
          <w:color w:val="0F172A"/>
        </w:rPr>
        <w:t>ữ</w:t>
      </w:r>
      <w:r>
        <w:rPr>
          <w:rFonts w:ascii="Arial" w:hAnsi="Arial"/>
          <w:color w:val="0F172A"/>
        </w:rPr>
        <w:t xml:space="preserve"> cái đ</w:t>
      </w:r>
      <w:r>
        <w:rPr>
          <w:rFonts w:ascii="Arial" w:hAnsi="Arial"/>
          <w:color w:val="0F172A"/>
        </w:rPr>
        <w:t>ầ</w:t>
      </w:r>
      <w:r>
        <w:rPr>
          <w:rFonts w:ascii="Arial" w:hAnsi="Arial"/>
          <w:color w:val="0F172A"/>
        </w:rPr>
        <w:t>u theo chu</w:t>
      </w:r>
      <w:r>
        <w:rPr>
          <w:rFonts w:ascii="Arial" w:hAnsi="Arial"/>
          <w:color w:val="0F172A"/>
        </w:rPr>
        <w:t>ẩ</w:t>
      </w:r>
      <w:r>
        <w:rPr>
          <w:rFonts w:ascii="Arial" w:hAnsi="Arial"/>
          <w:color w:val="0F172A"/>
        </w:rPr>
        <w:t>n tên ngư</w:t>
      </w:r>
      <w:r>
        <w:rPr>
          <w:rFonts w:ascii="Arial" w:hAnsi="Arial"/>
          <w:color w:val="0F172A"/>
        </w:rPr>
        <w:t>ờ</w:t>
      </w:r>
      <w:r>
        <w:rPr>
          <w:rFonts w:ascii="Arial" w:hAnsi="Arial"/>
          <w:color w:val="0F172A"/>
        </w:rPr>
        <w:t>i Vi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>t, cùng các th</w:t>
      </w:r>
      <w:r>
        <w:rPr>
          <w:rFonts w:ascii="Arial" w:hAnsi="Arial"/>
          <w:color w:val="0F172A"/>
        </w:rPr>
        <w:t>ẻ</w:t>
      </w:r>
      <w:r>
        <w:rPr>
          <w:rFonts w:ascii="Arial" w:hAnsi="Arial"/>
          <w:color w:val="0F172A"/>
        </w:rPr>
        <w:t xml:space="preserve"> phân lo</w:t>
      </w:r>
      <w:r>
        <w:rPr>
          <w:rFonts w:ascii="Arial" w:hAnsi="Arial"/>
          <w:color w:val="0F172A"/>
        </w:rPr>
        <w:t>ạ</w:t>
      </w:r>
      <w:r>
        <w:rPr>
          <w:rFonts w:ascii="Arial" w:hAnsi="Arial"/>
          <w:color w:val="0F172A"/>
        </w:rPr>
        <w:t>i nhóm màu pastel tinh t</w:t>
      </w:r>
      <w:r>
        <w:rPr>
          <w:rFonts w:ascii="Arial" w:hAnsi="Arial"/>
          <w:color w:val="0F172A"/>
        </w:rPr>
        <w:t>ế</w:t>
      </w:r>
      <w:r>
        <w:rPr>
          <w:rFonts w:ascii="Arial" w:hAnsi="Arial"/>
          <w:color w:val="0F172A"/>
        </w:rPr>
        <w:t>.</w:t>
      </w:r>
    </w:p>
    <w:p w14:paraId="0A47BA09" w14:textId="77777777" w:rsidR="00A61A89" w:rsidRDefault="00311A80">
      <w:pPr>
        <w:spacing w:before="200" w:after="80"/>
      </w:pPr>
      <w:r>
        <w:rPr>
          <w:rFonts w:ascii="Arial" w:hAnsi="Arial"/>
          <w:b/>
          <w:color w:val="0F172A"/>
          <w:sz w:val="24"/>
        </w:rPr>
        <w:t>Sơ đ</w:t>
      </w:r>
      <w:r>
        <w:rPr>
          <w:rFonts w:ascii="Arial" w:hAnsi="Arial"/>
          <w:b/>
          <w:color w:val="0F172A"/>
          <w:sz w:val="24"/>
        </w:rPr>
        <w:t>ồ</w:t>
      </w:r>
      <w:r>
        <w:rPr>
          <w:rFonts w:ascii="Arial" w:hAnsi="Arial"/>
          <w:b/>
          <w:color w:val="0F172A"/>
          <w:sz w:val="24"/>
        </w:rPr>
        <w:t xml:space="preserve"> lu</w:t>
      </w:r>
      <w:r>
        <w:rPr>
          <w:rFonts w:ascii="Arial" w:hAnsi="Arial"/>
          <w:b/>
          <w:color w:val="0F172A"/>
          <w:sz w:val="24"/>
        </w:rPr>
        <w:t>ồ</w:t>
      </w:r>
      <w:r>
        <w:rPr>
          <w:rFonts w:ascii="Arial" w:hAnsi="Arial"/>
          <w:b/>
          <w:color w:val="0F172A"/>
          <w:sz w:val="24"/>
        </w:rPr>
        <w:t>ng chuy</w:t>
      </w:r>
      <w:r>
        <w:rPr>
          <w:rFonts w:ascii="Arial" w:hAnsi="Arial"/>
          <w:b/>
          <w:color w:val="0F172A"/>
          <w:sz w:val="24"/>
        </w:rPr>
        <w:t>ể</w:t>
      </w:r>
      <w:r>
        <w:rPr>
          <w:rFonts w:ascii="Arial" w:hAnsi="Arial"/>
          <w:b/>
          <w:color w:val="0F172A"/>
          <w:sz w:val="24"/>
        </w:rPr>
        <w:t>n màn hình gi</w:t>
      </w:r>
      <w:r>
        <w:rPr>
          <w:rFonts w:ascii="Arial" w:hAnsi="Arial"/>
          <w:b/>
          <w:color w:val="0F172A"/>
          <w:sz w:val="24"/>
        </w:rPr>
        <w:t>ữ</w:t>
      </w:r>
      <w:r>
        <w:rPr>
          <w:rFonts w:ascii="Arial" w:hAnsi="Arial"/>
          <w:b/>
          <w:color w:val="0F172A"/>
          <w:sz w:val="24"/>
        </w:rPr>
        <w:t>a 4 Activity:</w:t>
      </w:r>
    </w:p>
    <w:p w14:paraId="7CB89EAB" w14:textId="77777777" w:rsidR="00A61A89" w:rsidRDefault="00311A80">
      <w:pPr>
        <w:spacing w:before="40" w:after="80"/>
      </w:pPr>
      <w:r>
        <w:rPr>
          <w:rFonts w:ascii="Arial" w:hAnsi="Arial"/>
          <w:color w:val="0F172A"/>
        </w:rPr>
        <w:t>LoginActivity (Đăng nh</w:t>
      </w:r>
      <w:r>
        <w:rPr>
          <w:rFonts w:ascii="Arial" w:hAnsi="Arial"/>
          <w:color w:val="0F172A"/>
        </w:rPr>
        <w:t>ậ</w:t>
      </w:r>
      <w:r>
        <w:rPr>
          <w:rFonts w:ascii="Arial" w:hAnsi="Arial"/>
          <w:color w:val="0F172A"/>
        </w:rPr>
        <w:t>p) ➔ Đăng nh</w:t>
      </w:r>
      <w:r>
        <w:rPr>
          <w:rFonts w:ascii="Arial" w:hAnsi="Arial"/>
          <w:color w:val="0F172A"/>
        </w:rPr>
        <w:t>ậ</w:t>
      </w:r>
      <w:r>
        <w:rPr>
          <w:rFonts w:ascii="Arial" w:hAnsi="Arial"/>
          <w:color w:val="0F172A"/>
        </w:rPr>
        <w:t>p thành công (g</w:t>
      </w:r>
      <w:r>
        <w:rPr>
          <w:rFonts w:ascii="Arial" w:hAnsi="Arial"/>
          <w:color w:val="0F172A"/>
        </w:rPr>
        <w:t>ọ</w:t>
      </w:r>
      <w:r>
        <w:rPr>
          <w:rFonts w:ascii="Arial" w:hAnsi="Arial"/>
          <w:color w:val="0F172A"/>
        </w:rPr>
        <w:t>i finish()) ➔ MainActivity (Danh sách liên h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>).</w:t>
      </w:r>
      <w:r>
        <w:rPr>
          <w:rFonts w:ascii="Arial" w:hAnsi="Arial"/>
          <w:color w:val="0F172A"/>
        </w:rPr>
        <w:br/>
        <w:t>MainActivity ➔ Nh</w:t>
      </w:r>
      <w:r>
        <w:rPr>
          <w:rFonts w:ascii="Arial" w:hAnsi="Arial"/>
          <w:color w:val="0F172A"/>
        </w:rPr>
        <w:t>ấ</w:t>
      </w:r>
      <w:r>
        <w:rPr>
          <w:rFonts w:ascii="Arial" w:hAnsi="Arial"/>
          <w:color w:val="0F172A"/>
        </w:rPr>
        <w:t>n n</w:t>
      </w:r>
      <w:r>
        <w:rPr>
          <w:rFonts w:ascii="Arial" w:hAnsi="Arial"/>
          <w:color w:val="0F172A"/>
        </w:rPr>
        <w:t>út "+ Thêm liên h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>" ➔ AddContactActivity (Thêm m</w:t>
      </w:r>
      <w:r>
        <w:rPr>
          <w:rFonts w:ascii="Arial" w:hAnsi="Arial"/>
          <w:color w:val="0F172A"/>
        </w:rPr>
        <w:t>ớ</w:t>
      </w:r>
      <w:r>
        <w:rPr>
          <w:rFonts w:ascii="Arial" w:hAnsi="Arial"/>
          <w:color w:val="0F172A"/>
        </w:rPr>
        <w:t>i).</w:t>
      </w:r>
      <w:r>
        <w:rPr>
          <w:rFonts w:ascii="Arial" w:hAnsi="Arial"/>
          <w:color w:val="0F172A"/>
        </w:rPr>
        <w:br/>
        <w:t>AddContactActivity ➔ Lưu liên h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 xml:space="preserve"> thành công ➔ Tr</w:t>
      </w:r>
      <w:r>
        <w:rPr>
          <w:rFonts w:ascii="Arial" w:hAnsi="Arial"/>
          <w:color w:val="0F172A"/>
        </w:rPr>
        <w:t>ả</w:t>
      </w:r>
      <w:r>
        <w:rPr>
          <w:rFonts w:ascii="Arial" w:hAnsi="Arial"/>
          <w:color w:val="0F172A"/>
        </w:rPr>
        <w:t xml:space="preserve"> k</w:t>
      </w:r>
      <w:r>
        <w:rPr>
          <w:rFonts w:ascii="Arial" w:hAnsi="Arial"/>
          <w:color w:val="0F172A"/>
        </w:rPr>
        <w:t>ế</w:t>
      </w:r>
      <w:r>
        <w:rPr>
          <w:rFonts w:ascii="Arial" w:hAnsi="Arial"/>
          <w:color w:val="0F172A"/>
        </w:rPr>
        <w:t>t qu</w:t>
      </w:r>
      <w:r>
        <w:rPr>
          <w:rFonts w:ascii="Arial" w:hAnsi="Arial"/>
          <w:color w:val="0F172A"/>
        </w:rPr>
        <w:t>ả</w:t>
      </w:r>
      <w:r>
        <w:rPr>
          <w:rFonts w:ascii="Arial" w:hAnsi="Arial"/>
          <w:color w:val="0F172A"/>
        </w:rPr>
        <w:t xml:space="preserve"> v</w:t>
      </w:r>
      <w:r>
        <w:rPr>
          <w:rFonts w:ascii="Arial" w:hAnsi="Arial"/>
          <w:color w:val="0F172A"/>
        </w:rPr>
        <w:t>ề</w:t>
      </w:r>
      <w:r>
        <w:rPr>
          <w:rFonts w:ascii="Arial" w:hAnsi="Arial"/>
          <w:color w:val="0F172A"/>
        </w:rPr>
        <w:t xml:space="preserve"> MainActivity c</w:t>
      </w:r>
      <w:r>
        <w:rPr>
          <w:rFonts w:ascii="Arial" w:hAnsi="Arial"/>
          <w:color w:val="0F172A"/>
        </w:rPr>
        <w:t>ậ</w:t>
      </w:r>
      <w:r>
        <w:rPr>
          <w:rFonts w:ascii="Arial" w:hAnsi="Arial"/>
          <w:color w:val="0F172A"/>
        </w:rPr>
        <w:t>p nh</w:t>
      </w:r>
      <w:r>
        <w:rPr>
          <w:rFonts w:ascii="Arial" w:hAnsi="Arial"/>
          <w:color w:val="0F172A"/>
        </w:rPr>
        <w:t>ậ</w:t>
      </w:r>
      <w:r>
        <w:rPr>
          <w:rFonts w:ascii="Arial" w:hAnsi="Arial"/>
          <w:color w:val="0F172A"/>
        </w:rPr>
        <w:t>t danh sách &amp; th</w:t>
      </w:r>
      <w:r>
        <w:rPr>
          <w:rFonts w:ascii="Arial" w:hAnsi="Arial"/>
          <w:color w:val="0F172A"/>
        </w:rPr>
        <w:t>ố</w:t>
      </w:r>
      <w:r>
        <w:rPr>
          <w:rFonts w:ascii="Arial" w:hAnsi="Arial"/>
          <w:color w:val="0F172A"/>
        </w:rPr>
        <w:t>ng kê.</w:t>
      </w:r>
      <w:r>
        <w:rPr>
          <w:rFonts w:ascii="Arial" w:hAnsi="Arial"/>
          <w:color w:val="0F172A"/>
        </w:rPr>
        <w:br/>
        <w:t>MainActivity ➔ Nh</w:t>
      </w:r>
      <w:r>
        <w:rPr>
          <w:rFonts w:ascii="Arial" w:hAnsi="Arial"/>
          <w:color w:val="0F172A"/>
        </w:rPr>
        <w:t>ấ</w:t>
      </w:r>
      <w:r>
        <w:rPr>
          <w:rFonts w:ascii="Arial" w:hAnsi="Arial"/>
          <w:color w:val="0F172A"/>
        </w:rPr>
        <w:t>n ch</w:t>
      </w:r>
      <w:r>
        <w:rPr>
          <w:rFonts w:ascii="Arial" w:hAnsi="Arial"/>
          <w:color w:val="0F172A"/>
        </w:rPr>
        <w:t>ọ</w:t>
      </w:r>
      <w:r>
        <w:rPr>
          <w:rFonts w:ascii="Arial" w:hAnsi="Arial"/>
          <w:color w:val="0F172A"/>
        </w:rPr>
        <w:t>n 1 liên h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 xml:space="preserve"> ➔ ContactDetailActivity (Chi ti</w:t>
      </w:r>
      <w:r>
        <w:rPr>
          <w:rFonts w:ascii="Arial" w:hAnsi="Arial"/>
          <w:color w:val="0F172A"/>
        </w:rPr>
        <w:t>ế</w:t>
      </w:r>
      <w:r>
        <w:rPr>
          <w:rFonts w:ascii="Arial" w:hAnsi="Arial"/>
          <w:color w:val="0F172A"/>
        </w:rPr>
        <w:t>t liên h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>).</w:t>
      </w:r>
      <w:r>
        <w:rPr>
          <w:rFonts w:ascii="Arial" w:hAnsi="Arial"/>
          <w:color w:val="0F172A"/>
        </w:rPr>
        <w:br/>
        <w:t>ContactDetailActivi</w:t>
      </w:r>
      <w:r>
        <w:rPr>
          <w:rFonts w:ascii="Arial" w:hAnsi="Arial"/>
          <w:color w:val="0F172A"/>
        </w:rPr>
        <w:t>ty ➔ Đ</w:t>
      </w:r>
      <w:r>
        <w:rPr>
          <w:rFonts w:ascii="Arial" w:hAnsi="Arial"/>
          <w:color w:val="0F172A"/>
        </w:rPr>
        <w:t>ổ</w:t>
      </w:r>
      <w:r>
        <w:rPr>
          <w:rFonts w:ascii="Arial" w:hAnsi="Arial"/>
          <w:color w:val="0F172A"/>
        </w:rPr>
        <w:t>i tr</w:t>
      </w:r>
      <w:r>
        <w:rPr>
          <w:rFonts w:ascii="Arial" w:hAnsi="Arial"/>
          <w:color w:val="0F172A"/>
        </w:rPr>
        <w:t>ạ</w:t>
      </w:r>
      <w:r>
        <w:rPr>
          <w:rFonts w:ascii="Arial" w:hAnsi="Arial"/>
          <w:color w:val="0F172A"/>
        </w:rPr>
        <w:t>ng thái Yêu thích ho</w:t>
      </w:r>
      <w:r>
        <w:rPr>
          <w:rFonts w:ascii="Arial" w:hAnsi="Arial"/>
          <w:color w:val="0F172A"/>
        </w:rPr>
        <w:t>ặ</w:t>
      </w:r>
      <w:r>
        <w:rPr>
          <w:rFonts w:ascii="Arial" w:hAnsi="Arial"/>
          <w:color w:val="0F172A"/>
        </w:rPr>
        <w:t>c Xóa liên h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 xml:space="preserve"> ➔ Tr</w:t>
      </w:r>
      <w:r>
        <w:rPr>
          <w:rFonts w:ascii="Arial" w:hAnsi="Arial"/>
          <w:color w:val="0F172A"/>
        </w:rPr>
        <w:t>ả</w:t>
      </w:r>
      <w:r>
        <w:rPr>
          <w:rFonts w:ascii="Arial" w:hAnsi="Arial"/>
          <w:color w:val="0F172A"/>
        </w:rPr>
        <w:t xml:space="preserve"> k</w:t>
      </w:r>
      <w:r>
        <w:rPr>
          <w:rFonts w:ascii="Arial" w:hAnsi="Arial"/>
          <w:color w:val="0F172A"/>
        </w:rPr>
        <w:t>ế</w:t>
      </w:r>
      <w:r>
        <w:rPr>
          <w:rFonts w:ascii="Arial" w:hAnsi="Arial"/>
          <w:color w:val="0F172A"/>
        </w:rPr>
        <w:t>t qu</w:t>
      </w:r>
      <w:r>
        <w:rPr>
          <w:rFonts w:ascii="Arial" w:hAnsi="Arial"/>
          <w:color w:val="0F172A"/>
        </w:rPr>
        <w:t>ả</w:t>
      </w:r>
      <w:r>
        <w:rPr>
          <w:rFonts w:ascii="Arial" w:hAnsi="Arial"/>
          <w:color w:val="0F172A"/>
        </w:rPr>
        <w:t xml:space="preserve"> v</w:t>
      </w:r>
      <w:r>
        <w:rPr>
          <w:rFonts w:ascii="Arial" w:hAnsi="Arial"/>
          <w:color w:val="0F172A"/>
        </w:rPr>
        <w:t>ề</w:t>
      </w:r>
      <w:r>
        <w:rPr>
          <w:rFonts w:ascii="Arial" w:hAnsi="Arial"/>
          <w:color w:val="0F172A"/>
        </w:rPr>
        <w:t xml:space="preserve"> MainActivity.</w:t>
      </w:r>
    </w:p>
    <w:p w14:paraId="51ABF730" w14:textId="77777777" w:rsidR="00A61A89" w:rsidRDefault="00311A80">
      <w:pPr>
        <w:spacing w:before="280" w:after="120"/>
      </w:pPr>
      <w:r>
        <w:rPr>
          <w:rFonts w:ascii="Arial" w:hAnsi="Arial"/>
          <w:b/>
          <w:color w:val="4F46E5"/>
          <w:sz w:val="28"/>
        </w:rPr>
        <w:t>2. N</w:t>
      </w:r>
      <w:r>
        <w:rPr>
          <w:rFonts w:ascii="Arial" w:hAnsi="Arial"/>
          <w:b/>
          <w:color w:val="4F46E5"/>
          <w:sz w:val="28"/>
        </w:rPr>
        <w:t>Ộ</w:t>
      </w:r>
      <w:r>
        <w:rPr>
          <w:rFonts w:ascii="Arial" w:hAnsi="Arial"/>
          <w:b/>
          <w:color w:val="4F46E5"/>
          <w:sz w:val="28"/>
        </w:rPr>
        <w:t>I DUNG CHI TI</w:t>
      </w:r>
      <w:r>
        <w:rPr>
          <w:rFonts w:ascii="Arial" w:hAnsi="Arial"/>
          <w:b/>
          <w:color w:val="4F46E5"/>
          <w:sz w:val="28"/>
        </w:rPr>
        <w:t>Ế</w:t>
      </w:r>
      <w:r>
        <w:rPr>
          <w:rFonts w:ascii="Arial" w:hAnsi="Arial"/>
          <w:b/>
          <w:color w:val="4F46E5"/>
          <w:sz w:val="28"/>
        </w:rPr>
        <w:t>T VÀ BÁO CÁO T</w:t>
      </w:r>
      <w:r>
        <w:rPr>
          <w:rFonts w:ascii="Arial" w:hAnsi="Arial"/>
          <w:b/>
          <w:color w:val="4F46E5"/>
          <w:sz w:val="28"/>
        </w:rPr>
        <w:t>Ừ</w:t>
      </w:r>
      <w:r>
        <w:rPr>
          <w:rFonts w:ascii="Arial" w:hAnsi="Arial"/>
          <w:b/>
          <w:color w:val="4F46E5"/>
          <w:sz w:val="28"/>
        </w:rPr>
        <w:t>NG MÀN HÌNH</w:t>
      </w:r>
    </w:p>
    <w:p w14:paraId="4D36CA06" w14:textId="77777777" w:rsidR="00A61A89" w:rsidRDefault="00311A80">
      <w:pPr>
        <w:spacing w:before="200" w:after="80"/>
      </w:pPr>
      <w:r>
        <w:rPr>
          <w:rFonts w:ascii="Arial" w:hAnsi="Arial"/>
          <w:b/>
          <w:color w:val="0F172A"/>
          <w:sz w:val="24"/>
        </w:rPr>
        <w:t>2.1. Màn hình 1: Đăng nh</w:t>
      </w:r>
      <w:r>
        <w:rPr>
          <w:rFonts w:ascii="Arial" w:hAnsi="Arial"/>
          <w:b/>
          <w:color w:val="0F172A"/>
          <w:sz w:val="24"/>
        </w:rPr>
        <w:t>ậ</w:t>
      </w:r>
      <w:r>
        <w:rPr>
          <w:rFonts w:ascii="Arial" w:hAnsi="Arial"/>
          <w:b/>
          <w:color w:val="0F172A"/>
          <w:sz w:val="24"/>
        </w:rPr>
        <w:t>p (LoginActivity)</w:t>
      </w:r>
    </w:p>
    <w:p w14:paraId="49F11D00" w14:textId="77777777" w:rsidR="00A61A89" w:rsidRDefault="00311A80">
      <w:pPr>
        <w:spacing w:before="40" w:after="80"/>
      </w:pPr>
      <w:r>
        <w:rPr>
          <w:rFonts w:ascii="Arial" w:hAnsi="Arial"/>
          <w:color w:val="0F172A"/>
        </w:rPr>
        <w:t>Là màn hình kh</w:t>
      </w:r>
      <w:r>
        <w:rPr>
          <w:rFonts w:ascii="Arial" w:hAnsi="Arial"/>
          <w:color w:val="0F172A"/>
        </w:rPr>
        <w:t>ở</w:t>
      </w:r>
      <w:r>
        <w:rPr>
          <w:rFonts w:ascii="Arial" w:hAnsi="Arial"/>
          <w:color w:val="0F172A"/>
        </w:rPr>
        <w:t>i đ</w:t>
      </w:r>
      <w:r>
        <w:rPr>
          <w:rFonts w:ascii="Arial" w:hAnsi="Arial"/>
          <w:color w:val="0F172A"/>
        </w:rPr>
        <w:t>ộ</w:t>
      </w:r>
      <w:r>
        <w:rPr>
          <w:rFonts w:ascii="Arial" w:hAnsi="Arial"/>
          <w:color w:val="0F172A"/>
        </w:rPr>
        <w:t>ng đ</w:t>
      </w:r>
      <w:r>
        <w:rPr>
          <w:rFonts w:ascii="Arial" w:hAnsi="Arial"/>
          <w:color w:val="0F172A"/>
        </w:rPr>
        <w:t>ầ</w:t>
      </w:r>
      <w:r>
        <w:rPr>
          <w:rFonts w:ascii="Arial" w:hAnsi="Arial"/>
          <w:color w:val="0F172A"/>
        </w:rPr>
        <w:t>u tiên khi ngư</w:t>
      </w:r>
      <w:r>
        <w:rPr>
          <w:rFonts w:ascii="Arial" w:hAnsi="Arial"/>
          <w:color w:val="0F172A"/>
        </w:rPr>
        <w:t>ờ</w:t>
      </w:r>
      <w:r>
        <w:rPr>
          <w:rFonts w:ascii="Arial" w:hAnsi="Arial"/>
          <w:color w:val="0F172A"/>
        </w:rPr>
        <w:t>i dùng m</w:t>
      </w:r>
      <w:r>
        <w:rPr>
          <w:rFonts w:ascii="Arial" w:hAnsi="Arial"/>
          <w:color w:val="0F172A"/>
        </w:rPr>
        <w:t>ở</w:t>
      </w:r>
      <w:r>
        <w:rPr>
          <w:rFonts w:ascii="Arial" w:hAnsi="Arial"/>
          <w:color w:val="0F172A"/>
        </w:rPr>
        <w:t xml:space="preserve"> </w:t>
      </w:r>
      <w:r>
        <w:rPr>
          <w:rFonts w:ascii="Arial" w:hAnsi="Arial"/>
          <w:color w:val="0F172A"/>
        </w:rPr>
        <w:t>ứ</w:t>
      </w:r>
      <w:r>
        <w:rPr>
          <w:rFonts w:ascii="Arial" w:hAnsi="Arial"/>
          <w:color w:val="0F172A"/>
        </w:rPr>
        <w:t>ng d</w:t>
      </w:r>
      <w:r>
        <w:rPr>
          <w:rFonts w:ascii="Arial" w:hAnsi="Arial"/>
          <w:color w:val="0F172A"/>
        </w:rPr>
        <w:t>ụ</w:t>
      </w:r>
      <w:r>
        <w:rPr>
          <w:rFonts w:ascii="Arial" w:hAnsi="Arial"/>
          <w:color w:val="0F172A"/>
        </w:rPr>
        <w:t>ng. Màn hình này yêu c</w:t>
      </w:r>
      <w:r>
        <w:rPr>
          <w:rFonts w:ascii="Arial" w:hAnsi="Arial"/>
          <w:color w:val="0F172A"/>
        </w:rPr>
        <w:t>ầ</w:t>
      </w:r>
      <w:r>
        <w:rPr>
          <w:rFonts w:ascii="Arial" w:hAnsi="Arial"/>
          <w:color w:val="0F172A"/>
        </w:rPr>
        <w:t>u ngư</w:t>
      </w:r>
      <w:r>
        <w:rPr>
          <w:rFonts w:ascii="Arial" w:hAnsi="Arial"/>
          <w:color w:val="0F172A"/>
        </w:rPr>
        <w:t>ờ</w:t>
      </w:r>
      <w:r>
        <w:rPr>
          <w:rFonts w:ascii="Arial" w:hAnsi="Arial"/>
          <w:color w:val="0F172A"/>
        </w:rPr>
        <w:t>i dùn</w:t>
      </w:r>
      <w:r>
        <w:rPr>
          <w:rFonts w:ascii="Arial" w:hAnsi="Arial"/>
          <w:color w:val="0F172A"/>
        </w:rPr>
        <w:t>g xác th</w:t>
      </w:r>
      <w:r>
        <w:rPr>
          <w:rFonts w:ascii="Arial" w:hAnsi="Arial"/>
          <w:color w:val="0F172A"/>
        </w:rPr>
        <w:t>ự</w:t>
      </w:r>
      <w:r>
        <w:rPr>
          <w:rFonts w:ascii="Arial" w:hAnsi="Arial"/>
          <w:color w:val="0F172A"/>
        </w:rPr>
        <w:t>c tài kho</w:t>
      </w:r>
      <w:r>
        <w:rPr>
          <w:rFonts w:ascii="Arial" w:hAnsi="Arial"/>
          <w:color w:val="0F172A"/>
        </w:rPr>
        <w:t>ả</w:t>
      </w:r>
      <w:r>
        <w:rPr>
          <w:rFonts w:ascii="Arial" w:hAnsi="Arial"/>
          <w:color w:val="0F172A"/>
        </w:rPr>
        <w:t>n trư</w:t>
      </w:r>
      <w:r>
        <w:rPr>
          <w:rFonts w:ascii="Arial" w:hAnsi="Arial"/>
          <w:color w:val="0F172A"/>
        </w:rPr>
        <w:t>ớ</w:t>
      </w:r>
      <w:r>
        <w:rPr>
          <w:rFonts w:ascii="Arial" w:hAnsi="Arial"/>
          <w:color w:val="0F172A"/>
        </w:rPr>
        <w:t>c khi truy c</w:t>
      </w:r>
      <w:r>
        <w:rPr>
          <w:rFonts w:ascii="Arial" w:hAnsi="Arial"/>
          <w:color w:val="0F172A"/>
        </w:rPr>
        <w:t>ậ</w:t>
      </w:r>
      <w:r>
        <w:rPr>
          <w:rFonts w:ascii="Arial" w:hAnsi="Arial"/>
          <w:color w:val="0F172A"/>
        </w:rPr>
        <w:t>p vào danh b</w:t>
      </w:r>
      <w:r>
        <w:rPr>
          <w:rFonts w:ascii="Arial" w:hAnsi="Arial"/>
          <w:color w:val="0F172A"/>
        </w:rPr>
        <w:t>ạ</w:t>
      </w:r>
      <w:r>
        <w:rPr>
          <w:rFonts w:ascii="Arial" w:hAnsi="Arial"/>
          <w:color w:val="0F172A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61A89" w14:paraId="01E8BA10" w14:textId="77777777">
        <w:trPr>
          <w:jc w:val="center"/>
        </w:trPr>
        <w:tc>
          <w:tcPr>
            <w:tcW w:w="3312" w:type="dxa"/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F25427" w14:textId="77777777" w:rsidR="00A61A89" w:rsidRDefault="00311A80">
            <w:r>
              <w:rPr>
                <w:rFonts w:ascii="Arial" w:hAnsi="Arial"/>
                <w:b/>
                <w:color w:val="FFFFFF"/>
                <w:sz w:val="20"/>
              </w:rPr>
              <w:t>S</w:t>
            </w:r>
            <w:r>
              <w:rPr>
                <w:rFonts w:ascii="Arial" w:hAnsi="Arial"/>
                <w:b/>
                <w:color w:val="FFFFFF"/>
                <w:sz w:val="20"/>
              </w:rPr>
              <w:t>ố</w:t>
            </w:r>
          </w:p>
        </w:tc>
        <w:tc>
          <w:tcPr>
            <w:tcW w:w="3312" w:type="dxa"/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933D21" w14:textId="77777777" w:rsidR="00A61A89" w:rsidRDefault="00311A80">
            <w:r>
              <w:rPr>
                <w:rFonts w:ascii="Arial" w:hAnsi="Arial"/>
                <w:b/>
                <w:color w:val="FFFFFF"/>
                <w:sz w:val="20"/>
              </w:rPr>
              <w:t>Thành ph</w:t>
            </w:r>
            <w:r>
              <w:rPr>
                <w:rFonts w:ascii="Arial" w:hAnsi="Arial"/>
                <w:b/>
                <w:color w:val="FFFFFF"/>
                <w:sz w:val="20"/>
              </w:rPr>
              <w:t>ầ</w:t>
            </w:r>
            <w:r>
              <w:rPr>
                <w:rFonts w:ascii="Arial" w:hAnsi="Arial"/>
                <w:b/>
                <w:color w:val="FFFFFF"/>
                <w:sz w:val="20"/>
              </w:rPr>
              <w:t>n</w:t>
            </w:r>
          </w:p>
        </w:tc>
        <w:tc>
          <w:tcPr>
            <w:tcW w:w="3312" w:type="dxa"/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CD01E" w14:textId="77777777" w:rsidR="00A61A89" w:rsidRDefault="00311A80">
            <w:r>
              <w:rPr>
                <w:rFonts w:ascii="Arial" w:hAnsi="Arial"/>
                <w:b/>
                <w:color w:val="FFFFFF"/>
                <w:sz w:val="20"/>
              </w:rPr>
              <w:t>Mô t</w:t>
            </w:r>
            <w:r>
              <w:rPr>
                <w:rFonts w:ascii="Arial" w:hAnsi="Arial"/>
                <w:b/>
                <w:color w:val="FFFFFF"/>
                <w:sz w:val="20"/>
              </w:rPr>
              <w:t>ả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 chi ti</w:t>
            </w:r>
            <w:r>
              <w:rPr>
                <w:rFonts w:ascii="Arial" w:hAnsi="Arial"/>
                <w:b/>
                <w:color w:val="FFFFFF"/>
                <w:sz w:val="20"/>
              </w:rPr>
              <w:t>ế</w:t>
            </w:r>
            <w:r>
              <w:rPr>
                <w:rFonts w:ascii="Arial" w:hAnsi="Arial"/>
                <w:b/>
                <w:color w:val="FFFFFF"/>
                <w:sz w:val="20"/>
              </w:rPr>
              <w:t>t</w:t>
            </w:r>
          </w:p>
        </w:tc>
      </w:tr>
      <w:tr w:rsidR="00A61A89" w14:paraId="7544B569" w14:textId="77777777">
        <w:trPr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69CE7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lastRenderedPageBreak/>
              <w:t>1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E2063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Tên đăng nh</w:t>
            </w:r>
            <w:r>
              <w:rPr>
                <w:rFonts w:ascii="Arial" w:hAnsi="Arial"/>
                <w:color w:val="0F172A"/>
                <w:sz w:val="19"/>
              </w:rPr>
              <w:t>ậ</w:t>
            </w:r>
            <w:r>
              <w:rPr>
                <w:rFonts w:ascii="Arial" w:hAnsi="Arial"/>
                <w:color w:val="0F172A"/>
                <w:sz w:val="19"/>
              </w:rPr>
              <w:t>p (etUsername)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D57F8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TextInputEditText n</w:t>
            </w:r>
            <w:r>
              <w:rPr>
                <w:rFonts w:ascii="Arial" w:hAnsi="Arial"/>
                <w:color w:val="0F172A"/>
                <w:sz w:val="19"/>
              </w:rPr>
              <w:t>ằ</w:t>
            </w:r>
            <w:r>
              <w:rPr>
                <w:rFonts w:ascii="Arial" w:hAnsi="Arial"/>
                <w:color w:val="0F172A"/>
                <w:sz w:val="19"/>
              </w:rPr>
              <w:t>m trong TextInputLayout bo tròn 14dp, có icon ic_person.</w:t>
            </w:r>
          </w:p>
        </w:tc>
      </w:tr>
      <w:tr w:rsidR="00A61A89" w14:paraId="6CBB559C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061C5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2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3C0AD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M</w:t>
            </w:r>
            <w:r>
              <w:rPr>
                <w:rFonts w:ascii="Arial" w:hAnsi="Arial"/>
                <w:color w:val="0F172A"/>
                <w:sz w:val="19"/>
              </w:rPr>
              <w:t>ậ</w:t>
            </w:r>
            <w:r>
              <w:rPr>
                <w:rFonts w:ascii="Arial" w:hAnsi="Arial"/>
                <w:color w:val="0F172A"/>
                <w:sz w:val="19"/>
              </w:rPr>
              <w:t>t kh</w:t>
            </w:r>
            <w:r>
              <w:rPr>
                <w:rFonts w:ascii="Arial" w:hAnsi="Arial"/>
                <w:color w:val="0F172A"/>
                <w:sz w:val="19"/>
              </w:rPr>
              <w:t>ẩ</w:t>
            </w:r>
            <w:r>
              <w:rPr>
                <w:rFonts w:ascii="Arial" w:hAnsi="Arial"/>
                <w:color w:val="0F172A"/>
                <w:sz w:val="19"/>
              </w:rPr>
              <w:t>u (etPassword)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354DC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TextInputEditText v</w:t>
            </w:r>
            <w:r>
              <w:rPr>
                <w:rFonts w:ascii="Arial" w:hAnsi="Arial"/>
                <w:color w:val="0F172A"/>
                <w:sz w:val="19"/>
              </w:rPr>
              <w:t>ớ</w:t>
            </w:r>
            <w:r>
              <w:rPr>
                <w:rFonts w:ascii="Arial" w:hAnsi="Arial"/>
                <w:color w:val="0F172A"/>
                <w:sz w:val="19"/>
              </w:rPr>
              <w:t xml:space="preserve">i </w:t>
            </w:r>
            <w:r>
              <w:rPr>
                <w:rFonts w:ascii="Arial" w:hAnsi="Arial"/>
                <w:color w:val="0F172A"/>
                <w:sz w:val="19"/>
              </w:rPr>
              <w:t>inputType="textPassword", tích h</w:t>
            </w:r>
            <w:r>
              <w:rPr>
                <w:rFonts w:ascii="Arial" w:hAnsi="Arial"/>
                <w:color w:val="0F172A"/>
                <w:sz w:val="19"/>
              </w:rPr>
              <w:t>ợ</w:t>
            </w:r>
            <w:r>
              <w:rPr>
                <w:rFonts w:ascii="Arial" w:hAnsi="Arial"/>
                <w:color w:val="0F172A"/>
                <w:sz w:val="19"/>
              </w:rPr>
              <w:t>p nút xem/</w:t>
            </w:r>
            <w:r>
              <w:rPr>
                <w:rFonts w:ascii="Arial" w:hAnsi="Arial"/>
                <w:color w:val="0F172A"/>
                <w:sz w:val="19"/>
              </w:rPr>
              <w:t>ẩ</w:t>
            </w:r>
            <w:r>
              <w:rPr>
                <w:rFonts w:ascii="Arial" w:hAnsi="Arial"/>
                <w:color w:val="0F172A"/>
                <w:sz w:val="19"/>
              </w:rPr>
              <w:t>n m</w:t>
            </w:r>
            <w:r>
              <w:rPr>
                <w:rFonts w:ascii="Arial" w:hAnsi="Arial"/>
                <w:color w:val="0F172A"/>
                <w:sz w:val="19"/>
              </w:rPr>
              <w:t>ậ</w:t>
            </w:r>
            <w:r>
              <w:rPr>
                <w:rFonts w:ascii="Arial" w:hAnsi="Arial"/>
                <w:color w:val="0F172A"/>
                <w:sz w:val="19"/>
              </w:rPr>
              <w:t>t kh</w:t>
            </w:r>
            <w:r>
              <w:rPr>
                <w:rFonts w:ascii="Arial" w:hAnsi="Arial"/>
                <w:color w:val="0F172A"/>
                <w:sz w:val="19"/>
              </w:rPr>
              <w:t>ẩ</w:t>
            </w:r>
            <w:r>
              <w:rPr>
                <w:rFonts w:ascii="Arial" w:hAnsi="Arial"/>
                <w:color w:val="0F172A"/>
                <w:sz w:val="19"/>
              </w:rPr>
              <w:t>u.</w:t>
            </w:r>
          </w:p>
        </w:tc>
      </w:tr>
      <w:tr w:rsidR="00A61A89" w14:paraId="19651950" w14:textId="77777777">
        <w:trPr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2BC5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3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C0632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Thông báo l</w:t>
            </w:r>
            <w:r>
              <w:rPr>
                <w:rFonts w:ascii="Arial" w:hAnsi="Arial"/>
                <w:color w:val="0F172A"/>
                <w:sz w:val="19"/>
              </w:rPr>
              <w:t>ỗ</w:t>
            </w:r>
            <w:r>
              <w:rPr>
                <w:rFonts w:ascii="Arial" w:hAnsi="Arial"/>
                <w:color w:val="0F172A"/>
                <w:sz w:val="19"/>
              </w:rPr>
              <w:t>i (tvErrorMessage)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6A001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TextView ch</w:t>
            </w:r>
            <w:r>
              <w:rPr>
                <w:rFonts w:ascii="Arial" w:hAnsi="Arial"/>
                <w:color w:val="0F172A"/>
                <w:sz w:val="19"/>
              </w:rPr>
              <w:t>ữ</w:t>
            </w:r>
            <w:r>
              <w:rPr>
                <w:rFonts w:ascii="Arial" w:hAnsi="Arial"/>
                <w:color w:val="0F172A"/>
                <w:sz w:val="19"/>
              </w:rPr>
              <w:t xml:space="preserve"> đ</w:t>
            </w:r>
            <w:r>
              <w:rPr>
                <w:rFonts w:ascii="Arial" w:hAnsi="Arial"/>
                <w:color w:val="0F172A"/>
                <w:sz w:val="19"/>
              </w:rPr>
              <w:t>ỏ</w:t>
            </w:r>
            <w:r>
              <w:rPr>
                <w:rFonts w:ascii="Arial" w:hAnsi="Arial"/>
                <w:color w:val="0F172A"/>
                <w:sz w:val="19"/>
              </w:rPr>
              <w:t xml:space="preserve"> n</w:t>
            </w:r>
            <w:r>
              <w:rPr>
                <w:rFonts w:ascii="Arial" w:hAnsi="Arial"/>
                <w:color w:val="0F172A"/>
                <w:sz w:val="19"/>
              </w:rPr>
              <w:t>ề</w:t>
            </w:r>
            <w:r>
              <w:rPr>
                <w:rFonts w:ascii="Arial" w:hAnsi="Arial"/>
                <w:color w:val="0F172A"/>
                <w:sz w:val="19"/>
              </w:rPr>
              <w:t>n h</w:t>
            </w:r>
            <w:r>
              <w:rPr>
                <w:rFonts w:ascii="Arial" w:hAnsi="Arial"/>
                <w:color w:val="0F172A"/>
                <w:sz w:val="19"/>
              </w:rPr>
              <w:t>ồ</w:t>
            </w:r>
            <w:r>
              <w:rPr>
                <w:rFonts w:ascii="Arial" w:hAnsi="Arial"/>
                <w:color w:val="0F172A"/>
                <w:sz w:val="19"/>
              </w:rPr>
              <w:t>ng nh</w:t>
            </w:r>
            <w:r>
              <w:rPr>
                <w:rFonts w:ascii="Arial" w:hAnsi="Arial"/>
                <w:color w:val="0F172A"/>
                <w:sz w:val="19"/>
              </w:rPr>
              <w:t>ạ</w:t>
            </w:r>
            <w:r>
              <w:rPr>
                <w:rFonts w:ascii="Arial" w:hAnsi="Arial"/>
                <w:color w:val="0F172A"/>
                <w:sz w:val="19"/>
              </w:rPr>
              <w:t>t, m</w:t>
            </w:r>
            <w:r>
              <w:rPr>
                <w:rFonts w:ascii="Arial" w:hAnsi="Arial"/>
                <w:color w:val="0F172A"/>
                <w:sz w:val="19"/>
              </w:rPr>
              <w:t>ặ</w:t>
            </w:r>
            <w:r>
              <w:rPr>
                <w:rFonts w:ascii="Arial" w:hAnsi="Arial"/>
                <w:color w:val="0F172A"/>
                <w:sz w:val="19"/>
              </w:rPr>
              <w:t>c đ</w:t>
            </w:r>
            <w:r>
              <w:rPr>
                <w:rFonts w:ascii="Arial" w:hAnsi="Arial"/>
                <w:color w:val="0F172A"/>
                <w:sz w:val="19"/>
              </w:rPr>
              <w:t>ị</w:t>
            </w:r>
            <w:r>
              <w:rPr>
                <w:rFonts w:ascii="Arial" w:hAnsi="Arial"/>
                <w:color w:val="0F172A"/>
                <w:sz w:val="19"/>
              </w:rPr>
              <w:t xml:space="preserve">nh </w:t>
            </w:r>
            <w:r>
              <w:rPr>
                <w:rFonts w:ascii="Arial" w:hAnsi="Arial"/>
                <w:color w:val="0F172A"/>
                <w:sz w:val="19"/>
              </w:rPr>
              <w:t>ẩ</w:t>
            </w:r>
            <w:r>
              <w:rPr>
                <w:rFonts w:ascii="Arial" w:hAnsi="Arial"/>
                <w:color w:val="0F172A"/>
                <w:sz w:val="19"/>
              </w:rPr>
              <w:t>n và ch</w:t>
            </w:r>
            <w:r>
              <w:rPr>
                <w:rFonts w:ascii="Arial" w:hAnsi="Arial"/>
                <w:color w:val="0F172A"/>
                <w:sz w:val="19"/>
              </w:rPr>
              <w:t>ỉ</w:t>
            </w:r>
            <w:r>
              <w:rPr>
                <w:rFonts w:ascii="Arial" w:hAnsi="Arial"/>
                <w:color w:val="0F172A"/>
                <w:sz w:val="19"/>
              </w:rPr>
              <w:t xml:space="preserve"> hi</w:t>
            </w:r>
            <w:r>
              <w:rPr>
                <w:rFonts w:ascii="Arial" w:hAnsi="Arial"/>
                <w:color w:val="0F172A"/>
                <w:sz w:val="19"/>
              </w:rPr>
              <w:t>ệ</w:t>
            </w:r>
            <w:r>
              <w:rPr>
                <w:rFonts w:ascii="Arial" w:hAnsi="Arial"/>
                <w:color w:val="0F172A"/>
                <w:sz w:val="19"/>
              </w:rPr>
              <w:t>n khi nh</w:t>
            </w:r>
            <w:r>
              <w:rPr>
                <w:rFonts w:ascii="Arial" w:hAnsi="Arial"/>
                <w:color w:val="0F172A"/>
                <w:sz w:val="19"/>
              </w:rPr>
              <w:t>ậ</w:t>
            </w:r>
            <w:r>
              <w:rPr>
                <w:rFonts w:ascii="Arial" w:hAnsi="Arial"/>
                <w:color w:val="0F172A"/>
                <w:sz w:val="19"/>
              </w:rPr>
              <w:t>p sai ho</w:t>
            </w:r>
            <w:r>
              <w:rPr>
                <w:rFonts w:ascii="Arial" w:hAnsi="Arial"/>
                <w:color w:val="0F172A"/>
                <w:sz w:val="19"/>
              </w:rPr>
              <w:t>ặ</w:t>
            </w:r>
            <w:r>
              <w:rPr>
                <w:rFonts w:ascii="Arial" w:hAnsi="Arial"/>
                <w:color w:val="0F172A"/>
                <w:sz w:val="19"/>
              </w:rPr>
              <w:t>c thi</w:t>
            </w:r>
            <w:r>
              <w:rPr>
                <w:rFonts w:ascii="Arial" w:hAnsi="Arial"/>
                <w:color w:val="0F172A"/>
                <w:sz w:val="19"/>
              </w:rPr>
              <w:t>ế</w:t>
            </w:r>
            <w:r>
              <w:rPr>
                <w:rFonts w:ascii="Arial" w:hAnsi="Arial"/>
                <w:color w:val="0F172A"/>
                <w:sz w:val="19"/>
              </w:rPr>
              <w:t>u.</w:t>
            </w:r>
          </w:p>
        </w:tc>
      </w:tr>
      <w:tr w:rsidR="00A61A89" w14:paraId="2A8B1F34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8C876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4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2BC3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Nút Đăng nh</w:t>
            </w:r>
            <w:r>
              <w:rPr>
                <w:rFonts w:ascii="Arial" w:hAnsi="Arial"/>
                <w:color w:val="0F172A"/>
                <w:sz w:val="19"/>
              </w:rPr>
              <w:t>ậ</w:t>
            </w:r>
            <w:r>
              <w:rPr>
                <w:rFonts w:ascii="Arial" w:hAnsi="Arial"/>
                <w:color w:val="0F172A"/>
                <w:sz w:val="19"/>
              </w:rPr>
              <w:t>p (btnLogin)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EA9F7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MaterialButton d</w:t>
            </w:r>
            <w:r>
              <w:rPr>
                <w:rFonts w:ascii="Arial" w:hAnsi="Arial"/>
                <w:color w:val="0F172A"/>
                <w:sz w:val="19"/>
              </w:rPr>
              <w:t>ạ</w:t>
            </w:r>
            <w:r>
              <w:rPr>
                <w:rFonts w:ascii="Arial" w:hAnsi="Arial"/>
                <w:color w:val="0F172A"/>
                <w:sz w:val="19"/>
              </w:rPr>
              <w:t>ng viên nang (Corner Radius 28dp), màu Ro</w:t>
            </w:r>
            <w:r>
              <w:rPr>
                <w:rFonts w:ascii="Arial" w:hAnsi="Arial"/>
                <w:color w:val="0F172A"/>
                <w:sz w:val="19"/>
              </w:rPr>
              <w:t>yal Indigo n</w:t>
            </w:r>
            <w:r>
              <w:rPr>
                <w:rFonts w:ascii="Arial" w:hAnsi="Arial"/>
                <w:color w:val="0F172A"/>
                <w:sz w:val="19"/>
              </w:rPr>
              <w:t>ổ</w:t>
            </w:r>
            <w:r>
              <w:rPr>
                <w:rFonts w:ascii="Arial" w:hAnsi="Arial"/>
                <w:color w:val="0F172A"/>
                <w:sz w:val="19"/>
              </w:rPr>
              <w:t>i b</w:t>
            </w:r>
            <w:r>
              <w:rPr>
                <w:rFonts w:ascii="Arial" w:hAnsi="Arial"/>
                <w:color w:val="0F172A"/>
                <w:sz w:val="19"/>
              </w:rPr>
              <w:t>ậ</w:t>
            </w:r>
            <w:r>
              <w:rPr>
                <w:rFonts w:ascii="Arial" w:hAnsi="Arial"/>
                <w:color w:val="0F172A"/>
                <w:sz w:val="19"/>
              </w:rPr>
              <w:t>t.</w:t>
            </w:r>
          </w:p>
        </w:tc>
      </w:tr>
    </w:tbl>
    <w:p w14:paraId="3638E9C1" w14:textId="77777777" w:rsidR="00A61A89" w:rsidRDefault="00A61A89">
      <w:pPr>
        <w:spacing w:after="120"/>
      </w:pPr>
    </w:p>
    <w:p w14:paraId="406C5F1D" w14:textId="77777777" w:rsidR="00A61A89" w:rsidRDefault="00311A80">
      <w:pPr>
        <w:spacing w:before="40" w:after="80"/>
      </w:pPr>
      <w:r>
        <w:rPr>
          <w:rFonts w:ascii="Arial" w:hAnsi="Arial"/>
          <w:b/>
          <w:color w:val="0F172A"/>
        </w:rPr>
        <w:t>Tài kho</w:t>
      </w:r>
      <w:r>
        <w:rPr>
          <w:rFonts w:ascii="Arial" w:hAnsi="Arial"/>
          <w:b/>
          <w:color w:val="0F172A"/>
        </w:rPr>
        <w:t>ả</w:t>
      </w:r>
      <w:r>
        <w:rPr>
          <w:rFonts w:ascii="Arial" w:hAnsi="Arial"/>
          <w:b/>
          <w:color w:val="0F172A"/>
        </w:rPr>
        <w:t>n c</w:t>
      </w:r>
      <w:r>
        <w:rPr>
          <w:rFonts w:ascii="Arial" w:hAnsi="Arial"/>
          <w:b/>
          <w:color w:val="0F172A"/>
        </w:rPr>
        <w:t>ố</w:t>
      </w:r>
      <w:r>
        <w:rPr>
          <w:rFonts w:ascii="Arial" w:hAnsi="Arial"/>
          <w:b/>
          <w:color w:val="0F172A"/>
        </w:rPr>
        <w:t xml:space="preserve"> đ</w:t>
      </w:r>
      <w:r>
        <w:rPr>
          <w:rFonts w:ascii="Arial" w:hAnsi="Arial"/>
          <w:b/>
          <w:color w:val="0F172A"/>
        </w:rPr>
        <w:t>ị</w:t>
      </w:r>
      <w:r>
        <w:rPr>
          <w:rFonts w:ascii="Arial" w:hAnsi="Arial"/>
          <w:b/>
          <w:color w:val="0F172A"/>
        </w:rPr>
        <w:t xml:space="preserve">nh: </w:t>
      </w:r>
      <w:r>
        <w:rPr>
          <w:rFonts w:ascii="Arial" w:hAnsi="Arial"/>
          <w:color w:val="0F172A"/>
        </w:rPr>
        <w:t>admin / 123456 (khai báo h</w:t>
      </w:r>
      <w:r>
        <w:rPr>
          <w:rFonts w:ascii="Arial" w:hAnsi="Arial"/>
          <w:color w:val="0F172A"/>
        </w:rPr>
        <w:t>ằ</w:t>
      </w:r>
      <w:r>
        <w:rPr>
          <w:rFonts w:ascii="Arial" w:hAnsi="Arial"/>
          <w:color w:val="0F172A"/>
        </w:rPr>
        <w:t>ng s</w:t>
      </w:r>
      <w:r>
        <w:rPr>
          <w:rFonts w:ascii="Arial" w:hAnsi="Arial"/>
          <w:color w:val="0F172A"/>
        </w:rPr>
        <w:t>ố</w:t>
      </w:r>
      <w:r>
        <w:rPr>
          <w:rFonts w:ascii="Arial" w:hAnsi="Arial"/>
          <w:color w:val="0F172A"/>
        </w:rPr>
        <w:t xml:space="preserve"> trong code LoginActivity).</w:t>
      </w:r>
    </w:p>
    <w:p w14:paraId="1889B8C0" w14:textId="77777777" w:rsidR="00A61A89" w:rsidRDefault="00311A80">
      <w:pPr>
        <w:spacing w:before="40" w:after="80"/>
      </w:pPr>
      <w:r>
        <w:rPr>
          <w:rFonts w:ascii="Arial" w:hAnsi="Arial"/>
          <w:b/>
          <w:color w:val="0F172A"/>
        </w:rPr>
        <w:t>X</w:t>
      </w:r>
      <w:r>
        <w:rPr>
          <w:rFonts w:ascii="Arial" w:hAnsi="Arial"/>
          <w:b/>
          <w:color w:val="0F172A"/>
        </w:rPr>
        <w:t>ử</w:t>
      </w:r>
      <w:r>
        <w:rPr>
          <w:rFonts w:ascii="Arial" w:hAnsi="Arial"/>
          <w:b/>
          <w:color w:val="0F172A"/>
        </w:rPr>
        <w:t xml:space="preserve"> lý nghi</w:t>
      </w:r>
      <w:r>
        <w:rPr>
          <w:rFonts w:ascii="Arial" w:hAnsi="Arial"/>
          <w:b/>
          <w:color w:val="0F172A"/>
        </w:rPr>
        <w:t>ệ</w:t>
      </w:r>
      <w:r>
        <w:rPr>
          <w:rFonts w:ascii="Arial" w:hAnsi="Arial"/>
          <w:b/>
          <w:color w:val="0F172A"/>
        </w:rPr>
        <w:t>p v</w:t>
      </w:r>
      <w:r>
        <w:rPr>
          <w:rFonts w:ascii="Arial" w:hAnsi="Arial"/>
          <w:b/>
          <w:color w:val="0F172A"/>
        </w:rPr>
        <w:t>ụ</w:t>
      </w:r>
      <w:r>
        <w:rPr>
          <w:rFonts w:ascii="Arial" w:hAnsi="Arial"/>
          <w:b/>
          <w:color w:val="0F172A"/>
        </w:rPr>
        <w:t xml:space="preserve">: </w:t>
      </w:r>
      <w:r>
        <w:rPr>
          <w:rFonts w:ascii="Arial" w:hAnsi="Arial"/>
          <w:color w:val="0F172A"/>
        </w:rPr>
        <w:t>Ki</w:t>
      </w:r>
      <w:r>
        <w:rPr>
          <w:rFonts w:ascii="Arial" w:hAnsi="Arial"/>
          <w:color w:val="0F172A"/>
        </w:rPr>
        <w:t>ể</w:t>
      </w:r>
      <w:r>
        <w:rPr>
          <w:rFonts w:ascii="Arial" w:hAnsi="Arial"/>
          <w:color w:val="0F172A"/>
        </w:rPr>
        <w:t>m tra r</w:t>
      </w:r>
      <w:r>
        <w:rPr>
          <w:rFonts w:ascii="Arial" w:hAnsi="Arial"/>
          <w:color w:val="0F172A"/>
        </w:rPr>
        <w:t>ỗ</w:t>
      </w:r>
      <w:r>
        <w:rPr>
          <w:rFonts w:ascii="Arial" w:hAnsi="Arial"/>
          <w:color w:val="0F172A"/>
        </w:rPr>
        <w:t>ng cho c</w:t>
      </w:r>
      <w:r>
        <w:rPr>
          <w:rFonts w:ascii="Arial" w:hAnsi="Arial"/>
          <w:color w:val="0F172A"/>
        </w:rPr>
        <w:t>ả</w:t>
      </w:r>
      <w:r>
        <w:rPr>
          <w:rFonts w:ascii="Arial" w:hAnsi="Arial"/>
          <w:color w:val="0F172A"/>
        </w:rPr>
        <w:t xml:space="preserve"> 2 trư</w:t>
      </w:r>
      <w:r>
        <w:rPr>
          <w:rFonts w:ascii="Arial" w:hAnsi="Arial"/>
          <w:color w:val="0F172A"/>
        </w:rPr>
        <w:t>ờ</w:t>
      </w:r>
      <w:r>
        <w:rPr>
          <w:rFonts w:ascii="Arial" w:hAnsi="Arial"/>
          <w:color w:val="0F172A"/>
        </w:rPr>
        <w:t>ng tên đăng nh</w:t>
      </w:r>
      <w:r>
        <w:rPr>
          <w:rFonts w:ascii="Arial" w:hAnsi="Arial"/>
          <w:color w:val="0F172A"/>
        </w:rPr>
        <w:t>ậ</w:t>
      </w:r>
      <w:r>
        <w:rPr>
          <w:rFonts w:ascii="Arial" w:hAnsi="Arial"/>
          <w:color w:val="0F172A"/>
        </w:rPr>
        <w:t>p và m</w:t>
      </w:r>
      <w:r>
        <w:rPr>
          <w:rFonts w:ascii="Arial" w:hAnsi="Arial"/>
          <w:color w:val="0F172A"/>
        </w:rPr>
        <w:t>ậ</w:t>
      </w:r>
      <w:r>
        <w:rPr>
          <w:rFonts w:ascii="Arial" w:hAnsi="Arial"/>
          <w:color w:val="0F172A"/>
        </w:rPr>
        <w:t>t kh</w:t>
      </w:r>
      <w:r>
        <w:rPr>
          <w:rFonts w:ascii="Arial" w:hAnsi="Arial"/>
          <w:color w:val="0F172A"/>
        </w:rPr>
        <w:t>ẩ</w:t>
      </w:r>
      <w:r>
        <w:rPr>
          <w:rFonts w:ascii="Arial" w:hAnsi="Arial"/>
          <w:color w:val="0F172A"/>
        </w:rPr>
        <w:t>u b</w:t>
      </w:r>
      <w:r>
        <w:rPr>
          <w:rFonts w:ascii="Arial" w:hAnsi="Arial"/>
          <w:color w:val="0F172A"/>
        </w:rPr>
        <w:t>ằ</w:t>
      </w:r>
      <w:r>
        <w:rPr>
          <w:rFonts w:ascii="Arial" w:hAnsi="Arial"/>
          <w:color w:val="0F172A"/>
        </w:rPr>
        <w:t>ng TextUtils.isEmpty(). N</w:t>
      </w:r>
      <w:r>
        <w:rPr>
          <w:rFonts w:ascii="Arial" w:hAnsi="Arial"/>
          <w:color w:val="0F172A"/>
        </w:rPr>
        <w:t>ế</w:t>
      </w:r>
      <w:r>
        <w:rPr>
          <w:rFonts w:ascii="Arial" w:hAnsi="Arial"/>
          <w:color w:val="0F172A"/>
        </w:rPr>
        <w:t>u thông tin kh</w:t>
      </w:r>
      <w:r>
        <w:rPr>
          <w:rFonts w:ascii="Arial" w:hAnsi="Arial"/>
          <w:color w:val="0F172A"/>
        </w:rPr>
        <w:t>ớ</w:t>
      </w:r>
      <w:r>
        <w:rPr>
          <w:rFonts w:ascii="Arial" w:hAnsi="Arial"/>
          <w:color w:val="0F172A"/>
        </w:rPr>
        <w:t>p v</w:t>
      </w:r>
      <w:r>
        <w:rPr>
          <w:rFonts w:ascii="Arial" w:hAnsi="Arial"/>
          <w:color w:val="0F172A"/>
        </w:rPr>
        <w:t>ớ</w:t>
      </w:r>
      <w:r>
        <w:rPr>
          <w:rFonts w:ascii="Arial" w:hAnsi="Arial"/>
          <w:color w:val="0F172A"/>
        </w:rPr>
        <w:t>i h</w:t>
      </w:r>
      <w:r>
        <w:rPr>
          <w:rFonts w:ascii="Arial" w:hAnsi="Arial"/>
          <w:color w:val="0F172A"/>
        </w:rPr>
        <w:t>ằ</w:t>
      </w:r>
      <w:r>
        <w:rPr>
          <w:rFonts w:ascii="Arial" w:hAnsi="Arial"/>
          <w:color w:val="0F172A"/>
        </w:rPr>
        <w:t>ng s</w:t>
      </w:r>
      <w:r>
        <w:rPr>
          <w:rFonts w:ascii="Arial" w:hAnsi="Arial"/>
          <w:color w:val="0F172A"/>
        </w:rPr>
        <w:t>ố</w:t>
      </w:r>
      <w:r>
        <w:rPr>
          <w:rFonts w:ascii="Arial" w:hAnsi="Arial"/>
          <w:color w:val="0F172A"/>
        </w:rPr>
        <w:t>, kh</w:t>
      </w:r>
      <w:r>
        <w:rPr>
          <w:rFonts w:ascii="Arial" w:hAnsi="Arial"/>
          <w:color w:val="0F172A"/>
        </w:rPr>
        <w:t>ở</w:t>
      </w:r>
      <w:r>
        <w:rPr>
          <w:rFonts w:ascii="Arial" w:hAnsi="Arial"/>
          <w:color w:val="0F172A"/>
        </w:rPr>
        <w:t>i t</w:t>
      </w:r>
      <w:r>
        <w:rPr>
          <w:rFonts w:ascii="Arial" w:hAnsi="Arial"/>
          <w:color w:val="0F172A"/>
        </w:rPr>
        <w:t>ạ</w:t>
      </w:r>
      <w:r>
        <w:rPr>
          <w:rFonts w:ascii="Arial" w:hAnsi="Arial"/>
          <w:color w:val="0F172A"/>
        </w:rPr>
        <w:t>o Intent chuy</w:t>
      </w:r>
      <w:r>
        <w:rPr>
          <w:rFonts w:ascii="Arial" w:hAnsi="Arial"/>
          <w:color w:val="0F172A"/>
        </w:rPr>
        <w:t>ể</w:t>
      </w:r>
      <w:r>
        <w:rPr>
          <w:rFonts w:ascii="Arial" w:hAnsi="Arial"/>
          <w:color w:val="0F172A"/>
        </w:rPr>
        <w:t>n s</w:t>
      </w:r>
      <w:r>
        <w:rPr>
          <w:rFonts w:ascii="Arial" w:hAnsi="Arial"/>
          <w:color w:val="0F172A"/>
        </w:rPr>
        <w:t>ang MainActivity và g</w:t>
      </w:r>
      <w:r>
        <w:rPr>
          <w:rFonts w:ascii="Arial" w:hAnsi="Arial"/>
          <w:color w:val="0F172A"/>
        </w:rPr>
        <w:t>ọ</w:t>
      </w:r>
      <w:r>
        <w:rPr>
          <w:rFonts w:ascii="Arial" w:hAnsi="Arial"/>
          <w:color w:val="0F172A"/>
        </w:rPr>
        <w:t>i finish() đ</w:t>
      </w:r>
      <w:r>
        <w:rPr>
          <w:rFonts w:ascii="Arial" w:hAnsi="Arial"/>
          <w:color w:val="0F172A"/>
        </w:rPr>
        <w:t>ể</w:t>
      </w:r>
      <w:r>
        <w:rPr>
          <w:rFonts w:ascii="Arial" w:hAnsi="Arial"/>
          <w:color w:val="0F172A"/>
        </w:rPr>
        <w:t xml:space="preserve"> ngăn ngư</w:t>
      </w:r>
      <w:r>
        <w:rPr>
          <w:rFonts w:ascii="Arial" w:hAnsi="Arial"/>
          <w:color w:val="0F172A"/>
        </w:rPr>
        <w:t>ờ</w:t>
      </w:r>
      <w:r>
        <w:rPr>
          <w:rFonts w:ascii="Arial" w:hAnsi="Arial"/>
          <w:color w:val="0F172A"/>
        </w:rPr>
        <w:t>i dùng nh</w:t>
      </w:r>
      <w:r>
        <w:rPr>
          <w:rFonts w:ascii="Arial" w:hAnsi="Arial"/>
          <w:color w:val="0F172A"/>
        </w:rPr>
        <w:t>ấ</w:t>
      </w:r>
      <w:r>
        <w:rPr>
          <w:rFonts w:ascii="Arial" w:hAnsi="Arial"/>
          <w:color w:val="0F172A"/>
        </w:rPr>
        <w:t>n Back quay l</w:t>
      </w:r>
      <w:r>
        <w:rPr>
          <w:rFonts w:ascii="Arial" w:hAnsi="Arial"/>
          <w:color w:val="0F172A"/>
        </w:rPr>
        <w:t>ạ</w:t>
      </w:r>
      <w:r>
        <w:rPr>
          <w:rFonts w:ascii="Arial" w:hAnsi="Arial"/>
          <w:color w:val="0F172A"/>
        </w:rPr>
        <w:t>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A61A89" w14:paraId="59DC7254" w14:textId="77777777">
        <w:trPr>
          <w:jc w:val="center"/>
        </w:trPr>
        <w:tc>
          <w:tcPr>
            <w:tcW w:w="9936" w:type="dxa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814FB9" w14:textId="77777777" w:rsidR="00A61A89" w:rsidRDefault="00311A80">
            <w:pPr>
              <w:spacing w:after="0"/>
            </w:pPr>
            <w:r>
              <w:rPr>
                <w:rFonts w:ascii="Courier New" w:hAnsi="Courier New"/>
                <w:color w:val="1E293B"/>
                <w:sz w:val="19"/>
              </w:rPr>
              <w:t>// Khai báo tài kho</w:t>
            </w:r>
            <w:r>
              <w:rPr>
                <w:rFonts w:ascii="Courier New" w:hAnsi="Courier New"/>
                <w:color w:val="1E293B"/>
                <w:sz w:val="19"/>
              </w:rPr>
              <w:t>ả</w:t>
            </w:r>
            <w:r>
              <w:rPr>
                <w:rFonts w:ascii="Courier New" w:hAnsi="Courier New"/>
                <w:color w:val="1E293B"/>
                <w:sz w:val="19"/>
              </w:rPr>
              <w:t>n c</w:t>
            </w:r>
            <w:r>
              <w:rPr>
                <w:rFonts w:ascii="Courier New" w:hAnsi="Courier New"/>
                <w:color w:val="1E293B"/>
                <w:sz w:val="19"/>
              </w:rPr>
              <w:t>ố</w:t>
            </w:r>
            <w:r>
              <w:rPr>
                <w:rFonts w:ascii="Courier New" w:hAnsi="Courier New"/>
                <w:color w:val="1E293B"/>
                <w:sz w:val="19"/>
              </w:rPr>
              <w:t xml:space="preserve"> đ</w:t>
            </w:r>
            <w:r>
              <w:rPr>
                <w:rFonts w:ascii="Courier New" w:hAnsi="Courier New"/>
                <w:color w:val="1E293B"/>
                <w:sz w:val="19"/>
              </w:rPr>
              <w:t>ị</w:t>
            </w:r>
            <w:r>
              <w:rPr>
                <w:rFonts w:ascii="Courier New" w:hAnsi="Courier New"/>
                <w:color w:val="1E293B"/>
                <w:sz w:val="19"/>
              </w:rPr>
              <w:t>nh và x</w:t>
            </w:r>
            <w:r>
              <w:rPr>
                <w:rFonts w:ascii="Courier New" w:hAnsi="Courier New"/>
                <w:color w:val="1E293B"/>
                <w:sz w:val="19"/>
              </w:rPr>
              <w:t>ử</w:t>
            </w:r>
            <w:r>
              <w:rPr>
                <w:rFonts w:ascii="Courier New" w:hAnsi="Courier New"/>
                <w:color w:val="1E293B"/>
                <w:sz w:val="19"/>
              </w:rPr>
              <w:t xml:space="preserve"> lý đăng nh</w:t>
            </w:r>
            <w:r>
              <w:rPr>
                <w:rFonts w:ascii="Courier New" w:hAnsi="Courier New"/>
                <w:color w:val="1E293B"/>
                <w:sz w:val="19"/>
              </w:rPr>
              <w:t>ậ</w:t>
            </w:r>
            <w:r>
              <w:rPr>
                <w:rFonts w:ascii="Courier New" w:hAnsi="Courier New"/>
                <w:color w:val="1E293B"/>
                <w:sz w:val="19"/>
              </w:rPr>
              <w:t>p trong LoginActivity.java</w:t>
            </w:r>
            <w:r>
              <w:rPr>
                <w:rFonts w:ascii="Courier New" w:hAnsi="Courier New"/>
                <w:color w:val="1E293B"/>
                <w:sz w:val="19"/>
              </w:rPr>
              <w:br/>
              <w:t>private static final String DEFAULT_USERNAME = "admin";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private static final String </w:t>
            </w:r>
            <w:r>
              <w:rPr>
                <w:rFonts w:ascii="Courier New" w:hAnsi="Courier New"/>
                <w:color w:val="1E293B"/>
                <w:sz w:val="19"/>
              </w:rPr>
              <w:t>DEFAULT_PASSWORD = "123456";</w:t>
            </w:r>
            <w:r>
              <w:rPr>
                <w:rFonts w:ascii="Courier New" w:hAnsi="Courier New"/>
                <w:color w:val="1E293B"/>
                <w:sz w:val="19"/>
              </w:rPr>
              <w:br/>
            </w:r>
            <w:r>
              <w:rPr>
                <w:rFonts w:ascii="Courier New" w:hAnsi="Courier New"/>
                <w:color w:val="1E293B"/>
                <w:sz w:val="19"/>
              </w:rPr>
              <w:br/>
              <w:t>private void handleLogin() {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String username = etUsername.getText().toString().trim();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String password = etPassword.getText().toString().trim();</w:t>
            </w:r>
            <w:r>
              <w:rPr>
                <w:rFonts w:ascii="Courier New" w:hAnsi="Courier New"/>
                <w:color w:val="1E293B"/>
                <w:sz w:val="19"/>
              </w:rPr>
              <w:br/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if (TextUtils.isEmpty(username)) {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    showError("Vui lòng nh</w:t>
            </w:r>
            <w:r>
              <w:rPr>
                <w:rFonts w:ascii="Courier New" w:hAnsi="Courier New"/>
                <w:color w:val="1E293B"/>
                <w:sz w:val="19"/>
              </w:rPr>
              <w:t>ậ</w:t>
            </w:r>
            <w:r>
              <w:rPr>
                <w:rFonts w:ascii="Courier New" w:hAnsi="Courier New"/>
                <w:color w:val="1E293B"/>
                <w:sz w:val="19"/>
              </w:rPr>
              <w:t xml:space="preserve">p </w:t>
            </w:r>
            <w:r>
              <w:rPr>
                <w:rFonts w:ascii="Courier New" w:hAnsi="Courier New"/>
                <w:color w:val="1E293B"/>
                <w:sz w:val="19"/>
              </w:rPr>
              <w:t>tên đăng nh</w:t>
            </w:r>
            <w:r>
              <w:rPr>
                <w:rFonts w:ascii="Courier New" w:hAnsi="Courier New"/>
                <w:color w:val="1E293B"/>
                <w:sz w:val="19"/>
              </w:rPr>
              <w:t>ậ</w:t>
            </w:r>
            <w:r>
              <w:rPr>
                <w:rFonts w:ascii="Courier New" w:hAnsi="Courier New"/>
                <w:color w:val="1E293B"/>
                <w:sz w:val="19"/>
              </w:rPr>
              <w:t>p");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    return;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}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if (TextUtils.isEmpty(password)) {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    showError("Vui lòng nh</w:t>
            </w:r>
            <w:r>
              <w:rPr>
                <w:rFonts w:ascii="Courier New" w:hAnsi="Courier New"/>
                <w:color w:val="1E293B"/>
                <w:sz w:val="19"/>
              </w:rPr>
              <w:t>ậ</w:t>
            </w:r>
            <w:r>
              <w:rPr>
                <w:rFonts w:ascii="Courier New" w:hAnsi="Courier New"/>
                <w:color w:val="1E293B"/>
                <w:sz w:val="19"/>
              </w:rPr>
              <w:t>p m</w:t>
            </w:r>
            <w:r>
              <w:rPr>
                <w:rFonts w:ascii="Courier New" w:hAnsi="Courier New"/>
                <w:color w:val="1E293B"/>
                <w:sz w:val="19"/>
              </w:rPr>
              <w:t>ậ</w:t>
            </w:r>
            <w:r>
              <w:rPr>
                <w:rFonts w:ascii="Courier New" w:hAnsi="Courier New"/>
                <w:color w:val="1E293B"/>
                <w:sz w:val="19"/>
              </w:rPr>
              <w:t>t kh</w:t>
            </w:r>
            <w:r>
              <w:rPr>
                <w:rFonts w:ascii="Courier New" w:hAnsi="Courier New"/>
                <w:color w:val="1E293B"/>
                <w:sz w:val="19"/>
              </w:rPr>
              <w:t>ẩ</w:t>
            </w:r>
            <w:r>
              <w:rPr>
                <w:rFonts w:ascii="Courier New" w:hAnsi="Courier New"/>
                <w:color w:val="1E293B"/>
                <w:sz w:val="19"/>
              </w:rPr>
              <w:t>u");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    return;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}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if (DEFAULT_USERNAME.equals(username) &amp;&amp; DEFAULT_PASSWORD.equals(password)) {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    Intent intent = new I</w:t>
            </w:r>
            <w:r>
              <w:rPr>
                <w:rFonts w:ascii="Courier New" w:hAnsi="Courier New"/>
                <w:color w:val="1E293B"/>
                <w:sz w:val="19"/>
              </w:rPr>
              <w:t>ntent(LoginActivity.this, MainActivity.class);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    startActivity(intent);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    finish(); // Không cho quay l</w:t>
            </w:r>
            <w:r>
              <w:rPr>
                <w:rFonts w:ascii="Courier New" w:hAnsi="Courier New"/>
                <w:color w:val="1E293B"/>
                <w:sz w:val="19"/>
              </w:rPr>
              <w:t>ạ</w:t>
            </w:r>
            <w:r>
              <w:rPr>
                <w:rFonts w:ascii="Courier New" w:hAnsi="Courier New"/>
                <w:color w:val="1E293B"/>
                <w:sz w:val="19"/>
              </w:rPr>
              <w:t>i màn hình Login b</w:t>
            </w:r>
            <w:r>
              <w:rPr>
                <w:rFonts w:ascii="Courier New" w:hAnsi="Courier New"/>
                <w:color w:val="1E293B"/>
                <w:sz w:val="19"/>
              </w:rPr>
              <w:t>ằ</w:t>
            </w:r>
            <w:r>
              <w:rPr>
                <w:rFonts w:ascii="Courier New" w:hAnsi="Courier New"/>
                <w:color w:val="1E293B"/>
                <w:sz w:val="19"/>
              </w:rPr>
              <w:t>ng nút Back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} else {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    showError("Sai tên đăng nh</w:t>
            </w:r>
            <w:r>
              <w:rPr>
                <w:rFonts w:ascii="Courier New" w:hAnsi="Courier New"/>
                <w:color w:val="1E293B"/>
                <w:sz w:val="19"/>
              </w:rPr>
              <w:t>ậ</w:t>
            </w:r>
            <w:r>
              <w:rPr>
                <w:rFonts w:ascii="Courier New" w:hAnsi="Courier New"/>
                <w:color w:val="1E293B"/>
                <w:sz w:val="19"/>
              </w:rPr>
              <w:t>p ho</w:t>
            </w:r>
            <w:r>
              <w:rPr>
                <w:rFonts w:ascii="Courier New" w:hAnsi="Courier New"/>
                <w:color w:val="1E293B"/>
                <w:sz w:val="19"/>
              </w:rPr>
              <w:t>ặ</w:t>
            </w:r>
            <w:r>
              <w:rPr>
                <w:rFonts w:ascii="Courier New" w:hAnsi="Courier New"/>
                <w:color w:val="1E293B"/>
                <w:sz w:val="19"/>
              </w:rPr>
              <w:t>c m</w:t>
            </w:r>
            <w:r>
              <w:rPr>
                <w:rFonts w:ascii="Courier New" w:hAnsi="Courier New"/>
                <w:color w:val="1E293B"/>
                <w:sz w:val="19"/>
              </w:rPr>
              <w:t>ậ</w:t>
            </w:r>
            <w:r>
              <w:rPr>
                <w:rFonts w:ascii="Courier New" w:hAnsi="Courier New"/>
                <w:color w:val="1E293B"/>
                <w:sz w:val="19"/>
              </w:rPr>
              <w:t>t kh</w:t>
            </w:r>
            <w:r>
              <w:rPr>
                <w:rFonts w:ascii="Courier New" w:hAnsi="Courier New"/>
                <w:color w:val="1E293B"/>
                <w:sz w:val="19"/>
              </w:rPr>
              <w:t>ẩ</w:t>
            </w:r>
            <w:r>
              <w:rPr>
                <w:rFonts w:ascii="Courier New" w:hAnsi="Courier New"/>
                <w:color w:val="1E293B"/>
                <w:sz w:val="19"/>
              </w:rPr>
              <w:t>u");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}</w:t>
            </w:r>
            <w:r>
              <w:rPr>
                <w:rFonts w:ascii="Courier New" w:hAnsi="Courier New"/>
                <w:color w:val="1E293B"/>
                <w:sz w:val="19"/>
              </w:rPr>
              <w:br/>
              <w:t>}</w:t>
            </w:r>
          </w:p>
        </w:tc>
      </w:tr>
    </w:tbl>
    <w:p w14:paraId="791ADFBF" w14:textId="2323016E" w:rsidR="00A61A89" w:rsidRDefault="00657C22" w:rsidP="00657C22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3951621A" wp14:editId="54A7CE30">
            <wp:extent cx="2721610" cy="5724428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4580" cy="57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FA9DF9" wp14:editId="44C534B3">
            <wp:extent cx="2785730" cy="57296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6439" cy="581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E5B8" w14:textId="77777777" w:rsidR="00A61A89" w:rsidRDefault="00311A80">
      <w:pPr>
        <w:spacing w:before="80"/>
        <w:jc w:val="center"/>
      </w:pPr>
      <w:proofErr w:type="spellStart"/>
      <w:r>
        <w:rPr>
          <w:rFonts w:ascii="Arial" w:hAnsi="Arial"/>
          <w:b/>
          <w:i/>
          <w:color w:val="0F172A"/>
          <w:sz w:val="20"/>
        </w:rPr>
        <w:t>Hình</w:t>
      </w:r>
      <w:proofErr w:type="spellEnd"/>
      <w:r>
        <w:rPr>
          <w:rFonts w:ascii="Arial" w:hAnsi="Arial"/>
          <w:b/>
          <w:i/>
          <w:color w:val="0F172A"/>
          <w:sz w:val="20"/>
        </w:rPr>
        <w:t xml:space="preserve"> 2.1: </w:t>
      </w:r>
      <w:proofErr w:type="spellStart"/>
      <w:r>
        <w:rPr>
          <w:rFonts w:ascii="Arial" w:hAnsi="Arial"/>
          <w:b/>
          <w:i/>
          <w:color w:val="0F172A"/>
          <w:sz w:val="20"/>
        </w:rPr>
        <w:t>Màn</w:t>
      </w:r>
      <w:proofErr w:type="spellEnd"/>
      <w:r>
        <w:rPr>
          <w:rFonts w:ascii="Arial" w:hAnsi="Arial"/>
          <w:b/>
          <w:i/>
          <w:color w:val="0F172A"/>
          <w:sz w:val="20"/>
        </w:rPr>
        <w:t xml:space="preserve"> </w:t>
      </w:r>
      <w:proofErr w:type="spellStart"/>
      <w:r>
        <w:rPr>
          <w:rFonts w:ascii="Arial" w:hAnsi="Arial"/>
          <w:b/>
          <w:i/>
          <w:color w:val="0F172A"/>
          <w:sz w:val="20"/>
        </w:rPr>
        <w:t>hình</w:t>
      </w:r>
      <w:proofErr w:type="spellEnd"/>
      <w:r>
        <w:rPr>
          <w:rFonts w:ascii="Arial" w:hAnsi="Arial"/>
          <w:b/>
          <w:i/>
          <w:color w:val="0F172A"/>
          <w:sz w:val="20"/>
        </w:rPr>
        <w:t xml:space="preserve"> Đăng nh</w:t>
      </w:r>
      <w:r>
        <w:rPr>
          <w:rFonts w:ascii="Arial" w:hAnsi="Arial"/>
          <w:b/>
          <w:i/>
          <w:color w:val="0F172A"/>
          <w:sz w:val="20"/>
        </w:rPr>
        <w:t>ậ</w:t>
      </w:r>
      <w:r>
        <w:rPr>
          <w:rFonts w:ascii="Arial" w:hAnsi="Arial"/>
          <w:b/>
          <w:i/>
          <w:color w:val="0F172A"/>
          <w:sz w:val="20"/>
        </w:rPr>
        <w:t>p (trư</w:t>
      </w:r>
      <w:r>
        <w:rPr>
          <w:rFonts w:ascii="Arial" w:hAnsi="Arial"/>
          <w:b/>
          <w:i/>
          <w:color w:val="0F172A"/>
          <w:sz w:val="20"/>
        </w:rPr>
        <w:t>ờ</w:t>
      </w:r>
      <w:r>
        <w:rPr>
          <w:rFonts w:ascii="Arial" w:hAnsi="Arial"/>
          <w:b/>
          <w:i/>
          <w:color w:val="0F172A"/>
          <w:sz w:val="20"/>
        </w:rPr>
        <w:t>ng h</w:t>
      </w:r>
      <w:r>
        <w:rPr>
          <w:rFonts w:ascii="Arial" w:hAnsi="Arial"/>
          <w:b/>
          <w:i/>
          <w:color w:val="0F172A"/>
          <w:sz w:val="20"/>
        </w:rPr>
        <w:t>ợ</w:t>
      </w:r>
      <w:r>
        <w:rPr>
          <w:rFonts w:ascii="Arial" w:hAnsi="Arial"/>
          <w:b/>
          <w:i/>
          <w:color w:val="0F172A"/>
          <w:sz w:val="20"/>
        </w:rPr>
        <w:t>p đăng nh</w:t>
      </w:r>
      <w:r>
        <w:rPr>
          <w:rFonts w:ascii="Arial" w:hAnsi="Arial"/>
          <w:b/>
          <w:i/>
          <w:color w:val="0F172A"/>
          <w:sz w:val="20"/>
        </w:rPr>
        <w:t>ậ</w:t>
      </w:r>
      <w:r>
        <w:rPr>
          <w:rFonts w:ascii="Arial" w:hAnsi="Arial"/>
          <w:b/>
          <w:i/>
          <w:color w:val="0F172A"/>
          <w:sz w:val="20"/>
        </w:rPr>
        <w:t>p bình thư</w:t>
      </w:r>
      <w:r>
        <w:rPr>
          <w:rFonts w:ascii="Arial" w:hAnsi="Arial"/>
          <w:b/>
          <w:i/>
          <w:color w:val="0F172A"/>
          <w:sz w:val="20"/>
        </w:rPr>
        <w:t>ờ</w:t>
      </w:r>
      <w:r>
        <w:rPr>
          <w:rFonts w:ascii="Arial" w:hAnsi="Arial"/>
          <w:b/>
          <w:i/>
          <w:color w:val="0F172A"/>
          <w:sz w:val="20"/>
        </w:rPr>
        <w:t>ng và báo l</w:t>
      </w:r>
      <w:r>
        <w:rPr>
          <w:rFonts w:ascii="Arial" w:hAnsi="Arial"/>
          <w:b/>
          <w:i/>
          <w:color w:val="0F172A"/>
          <w:sz w:val="20"/>
        </w:rPr>
        <w:t>ỗ</w:t>
      </w:r>
      <w:r>
        <w:rPr>
          <w:rFonts w:ascii="Arial" w:hAnsi="Arial"/>
          <w:b/>
          <w:i/>
          <w:color w:val="0F172A"/>
          <w:sz w:val="20"/>
        </w:rPr>
        <w:t>i)</w:t>
      </w:r>
    </w:p>
    <w:p w14:paraId="07C4967E" w14:textId="77777777" w:rsidR="00A61A89" w:rsidRDefault="00311A80">
      <w:pPr>
        <w:spacing w:before="200" w:after="80"/>
      </w:pPr>
      <w:r>
        <w:rPr>
          <w:rFonts w:ascii="Arial" w:hAnsi="Arial"/>
          <w:b/>
          <w:color w:val="0F172A"/>
          <w:sz w:val="24"/>
        </w:rPr>
        <w:t>2.2. Mà</w:t>
      </w:r>
      <w:r>
        <w:rPr>
          <w:rFonts w:ascii="Arial" w:hAnsi="Arial"/>
          <w:b/>
          <w:color w:val="0F172A"/>
          <w:sz w:val="24"/>
        </w:rPr>
        <w:t>n hình 2: Danh sách liên h</w:t>
      </w:r>
      <w:r>
        <w:rPr>
          <w:rFonts w:ascii="Arial" w:hAnsi="Arial"/>
          <w:b/>
          <w:color w:val="0F172A"/>
          <w:sz w:val="24"/>
        </w:rPr>
        <w:t>ệ</w:t>
      </w:r>
      <w:r>
        <w:rPr>
          <w:rFonts w:ascii="Arial" w:hAnsi="Arial"/>
          <w:b/>
          <w:color w:val="0F172A"/>
          <w:sz w:val="24"/>
        </w:rPr>
        <w:t xml:space="preserve"> (MainActivity)</w:t>
      </w:r>
    </w:p>
    <w:p w14:paraId="1BCE20AA" w14:textId="77777777" w:rsidR="00A61A89" w:rsidRDefault="00311A80">
      <w:pPr>
        <w:spacing w:before="40" w:after="80"/>
      </w:pPr>
      <w:r>
        <w:rPr>
          <w:rFonts w:ascii="Arial" w:hAnsi="Arial"/>
          <w:color w:val="0F172A"/>
        </w:rPr>
        <w:t>Hi</w:t>
      </w:r>
      <w:r>
        <w:rPr>
          <w:rFonts w:ascii="Arial" w:hAnsi="Arial"/>
          <w:color w:val="0F172A"/>
        </w:rPr>
        <w:t>ể</w:t>
      </w:r>
      <w:r>
        <w:rPr>
          <w:rFonts w:ascii="Arial" w:hAnsi="Arial"/>
          <w:color w:val="0F172A"/>
        </w:rPr>
        <w:t>n th</w:t>
      </w:r>
      <w:r>
        <w:rPr>
          <w:rFonts w:ascii="Arial" w:hAnsi="Arial"/>
          <w:color w:val="0F172A"/>
        </w:rPr>
        <w:t>ị</w:t>
      </w:r>
      <w:r>
        <w:rPr>
          <w:rFonts w:ascii="Arial" w:hAnsi="Arial"/>
          <w:color w:val="0F172A"/>
        </w:rPr>
        <w:t xml:space="preserve"> toàn b</w:t>
      </w:r>
      <w:r>
        <w:rPr>
          <w:rFonts w:ascii="Arial" w:hAnsi="Arial"/>
          <w:color w:val="0F172A"/>
        </w:rPr>
        <w:t>ộ</w:t>
      </w:r>
      <w:r>
        <w:rPr>
          <w:rFonts w:ascii="Arial" w:hAnsi="Arial"/>
          <w:color w:val="0F172A"/>
        </w:rPr>
        <w:t xml:space="preserve"> danh sách liên h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 xml:space="preserve"> hi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>n có trong danh b</w:t>
      </w:r>
      <w:r>
        <w:rPr>
          <w:rFonts w:ascii="Arial" w:hAnsi="Arial"/>
          <w:color w:val="0F172A"/>
        </w:rPr>
        <w:t>ạ</w:t>
      </w:r>
      <w:r>
        <w:rPr>
          <w:rFonts w:ascii="Arial" w:hAnsi="Arial"/>
          <w:color w:val="0F172A"/>
        </w:rPr>
        <w:t>, kh</w:t>
      </w:r>
      <w:r>
        <w:rPr>
          <w:rFonts w:ascii="Arial" w:hAnsi="Arial"/>
          <w:color w:val="0F172A"/>
        </w:rPr>
        <w:t>ố</w:t>
      </w:r>
      <w:r>
        <w:rPr>
          <w:rFonts w:ascii="Arial" w:hAnsi="Arial"/>
          <w:color w:val="0F172A"/>
        </w:rPr>
        <w:t>i th</w:t>
      </w:r>
      <w:r>
        <w:rPr>
          <w:rFonts w:ascii="Arial" w:hAnsi="Arial"/>
          <w:color w:val="0F172A"/>
        </w:rPr>
        <w:t>ố</w:t>
      </w:r>
      <w:r>
        <w:rPr>
          <w:rFonts w:ascii="Arial" w:hAnsi="Arial"/>
          <w:color w:val="0F172A"/>
        </w:rPr>
        <w:t>ng kê tr</w:t>
      </w:r>
      <w:r>
        <w:rPr>
          <w:rFonts w:ascii="Arial" w:hAnsi="Arial"/>
          <w:color w:val="0F172A"/>
        </w:rPr>
        <w:t>ự</w:t>
      </w:r>
      <w:r>
        <w:rPr>
          <w:rFonts w:ascii="Arial" w:hAnsi="Arial"/>
          <w:color w:val="0F172A"/>
        </w:rPr>
        <w:t>c quan và h</w:t>
      </w:r>
      <w:r>
        <w:rPr>
          <w:rFonts w:ascii="Arial" w:hAnsi="Arial"/>
          <w:color w:val="0F172A"/>
        </w:rPr>
        <w:t>ỗ</w:t>
      </w:r>
      <w:r>
        <w:rPr>
          <w:rFonts w:ascii="Arial" w:hAnsi="Arial"/>
          <w:color w:val="0F172A"/>
        </w:rPr>
        <w:t xml:space="preserve"> tr</w:t>
      </w:r>
      <w:r>
        <w:rPr>
          <w:rFonts w:ascii="Arial" w:hAnsi="Arial"/>
          <w:color w:val="0F172A"/>
        </w:rPr>
        <w:t>ợ</w:t>
      </w:r>
      <w:r>
        <w:rPr>
          <w:rFonts w:ascii="Arial" w:hAnsi="Arial"/>
          <w:color w:val="0F172A"/>
        </w:rPr>
        <w:t xml:space="preserve"> tìm ki</w:t>
      </w:r>
      <w:r>
        <w:rPr>
          <w:rFonts w:ascii="Arial" w:hAnsi="Arial"/>
          <w:color w:val="0F172A"/>
        </w:rPr>
        <w:t>ế</w:t>
      </w:r>
      <w:r>
        <w:rPr>
          <w:rFonts w:ascii="Arial" w:hAnsi="Arial"/>
          <w:color w:val="0F172A"/>
        </w:rPr>
        <w:t>m th</w:t>
      </w:r>
      <w:r>
        <w:rPr>
          <w:rFonts w:ascii="Arial" w:hAnsi="Arial"/>
          <w:color w:val="0F172A"/>
        </w:rPr>
        <w:t>ờ</w:t>
      </w:r>
      <w:r>
        <w:rPr>
          <w:rFonts w:ascii="Arial" w:hAnsi="Arial"/>
          <w:color w:val="0F172A"/>
        </w:rPr>
        <w:t>i gian th</w:t>
      </w:r>
      <w:r>
        <w:rPr>
          <w:rFonts w:ascii="Arial" w:hAnsi="Arial"/>
          <w:color w:val="0F172A"/>
        </w:rPr>
        <w:t>ự</w:t>
      </w:r>
      <w:r>
        <w:rPr>
          <w:rFonts w:ascii="Arial" w:hAnsi="Arial"/>
          <w:color w:val="0F172A"/>
        </w:rPr>
        <w:t>c.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61A89" w14:paraId="67C75CFF" w14:textId="77777777">
        <w:trPr>
          <w:jc w:val="center"/>
        </w:trPr>
        <w:tc>
          <w:tcPr>
            <w:tcW w:w="3312" w:type="dxa"/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C7D8C6" w14:textId="77777777" w:rsidR="00A61A89" w:rsidRDefault="00311A80">
            <w:r>
              <w:rPr>
                <w:rFonts w:ascii="Arial" w:hAnsi="Arial"/>
                <w:b/>
                <w:color w:val="FFFFFF"/>
                <w:sz w:val="20"/>
              </w:rPr>
              <w:t>S</w:t>
            </w:r>
            <w:r>
              <w:rPr>
                <w:rFonts w:ascii="Arial" w:hAnsi="Arial"/>
                <w:b/>
                <w:color w:val="FFFFFF"/>
                <w:sz w:val="20"/>
              </w:rPr>
              <w:t>ố</w:t>
            </w:r>
          </w:p>
        </w:tc>
        <w:tc>
          <w:tcPr>
            <w:tcW w:w="3312" w:type="dxa"/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D3F48E" w14:textId="77777777" w:rsidR="00A61A89" w:rsidRDefault="00311A80">
            <w:r>
              <w:rPr>
                <w:rFonts w:ascii="Arial" w:hAnsi="Arial"/>
                <w:b/>
                <w:color w:val="FFFFFF"/>
                <w:sz w:val="20"/>
              </w:rPr>
              <w:t>Thành ph</w:t>
            </w:r>
            <w:r>
              <w:rPr>
                <w:rFonts w:ascii="Arial" w:hAnsi="Arial"/>
                <w:b/>
                <w:color w:val="FFFFFF"/>
                <w:sz w:val="20"/>
              </w:rPr>
              <w:t>ầ</w:t>
            </w:r>
            <w:r>
              <w:rPr>
                <w:rFonts w:ascii="Arial" w:hAnsi="Arial"/>
                <w:b/>
                <w:color w:val="FFFFFF"/>
                <w:sz w:val="20"/>
              </w:rPr>
              <w:t>n</w:t>
            </w:r>
          </w:p>
        </w:tc>
        <w:tc>
          <w:tcPr>
            <w:tcW w:w="3312" w:type="dxa"/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59B026" w14:textId="77777777" w:rsidR="00A61A89" w:rsidRDefault="00311A80">
            <w:r>
              <w:rPr>
                <w:rFonts w:ascii="Arial" w:hAnsi="Arial"/>
                <w:b/>
                <w:color w:val="FFFFFF"/>
                <w:sz w:val="20"/>
              </w:rPr>
              <w:t>Mô t</w:t>
            </w:r>
            <w:r>
              <w:rPr>
                <w:rFonts w:ascii="Arial" w:hAnsi="Arial"/>
                <w:b/>
                <w:color w:val="FFFFFF"/>
                <w:sz w:val="20"/>
              </w:rPr>
              <w:t>ả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 chi ti</w:t>
            </w:r>
            <w:r>
              <w:rPr>
                <w:rFonts w:ascii="Arial" w:hAnsi="Arial"/>
                <w:b/>
                <w:color w:val="FFFFFF"/>
                <w:sz w:val="20"/>
              </w:rPr>
              <w:t>ế</w:t>
            </w:r>
            <w:r>
              <w:rPr>
                <w:rFonts w:ascii="Arial" w:hAnsi="Arial"/>
                <w:b/>
                <w:color w:val="FFFFFF"/>
                <w:sz w:val="20"/>
              </w:rPr>
              <w:t>t</w:t>
            </w:r>
          </w:p>
        </w:tc>
      </w:tr>
      <w:tr w:rsidR="00A61A89" w14:paraId="45178D7C" w14:textId="77777777">
        <w:trPr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78F81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1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94524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Kh</w:t>
            </w:r>
            <w:r>
              <w:rPr>
                <w:rFonts w:ascii="Arial" w:hAnsi="Arial"/>
                <w:color w:val="0F172A"/>
                <w:sz w:val="19"/>
              </w:rPr>
              <w:t>ố</w:t>
            </w:r>
            <w:r>
              <w:rPr>
                <w:rFonts w:ascii="Arial" w:hAnsi="Arial"/>
                <w:color w:val="0F172A"/>
                <w:sz w:val="19"/>
              </w:rPr>
              <w:t>i th</w:t>
            </w:r>
            <w:r>
              <w:rPr>
                <w:rFonts w:ascii="Arial" w:hAnsi="Arial"/>
                <w:color w:val="0F172A"/>
                <w:sz w:val="19"/>
              </w:rPr>
              <w:t>ố</w:t>
            </w:r>
            <w:r>
              <w:rPr>
                <w:rFonts w:ascii="Arial" w:hAnsi="Arial"/>
                <w:color w:val="0F172A"/>
                <w:sz w:val="19"/>
              </w:rPr>
              <w:t>ng kê (Stats Card)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E6AE5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Gradient card g</w:t>
            </w:r>
            <w:r>
              <w:rPr>
                <w:rFonts w:ascii="Arial" w:hAnsi="Arial"/>
                <w:color w:val="0F172A"/>
                <w:sz w:val="19"/>
              </w:rPr>
              <w:t>ồ</w:t>
            </w:r>
            <w:r>
              <w:rPr>
                <w:rFonts w:ascii="Arial" w:hAnsi="Arial"/>
                <w:color w:val="0F172A"/>
                <w:sz w:val="19"/>
              </w:rPr>
              <w:t>m 2 ô kính m</w:t>
            </w:r>
            <w:r>
              <w:rPr>
                <w:rFonts w:ascii="Arial" w:hAnsi="Arial"/>
                <w:color w:val="0F172A"/>
                <w:sz w:val="19"/>
              </w:rPr>
              <w:t>ờ</w:t>
            </w:r>
            <w:r>
              <w:rPr>
                <w:rFonts w:ascii="Arial" w:hAnsi="Arial"/>
                <w:color w:val="0F172A"/>
                <w:sz w:val="19"/>
              </w:rPr>
              <w:t xml:space="preserve">: </w:t>
            </w:r>
            <w:r>
              <w:rPr>
                <w:rFonts w:ascii="Arial" w:hAnsi="Arial"/>
                <w:color w:val="0F172A"/>
                <w:sz w:val="19"/>
              </w:rPr>
              <w:t>hi</w:t>
            </w:r>
            <w:r>
              <w:rPr>
                <w:rFonts w:ascii="Arial" w:hAnsi="Arial"/>
                <w:color w:val="0F172A"/>
                <w:sz w:val="19"/>
              </w:rPr>
              <w:t>ể</w:t>
            </w:r>
            <w:r>
              <w:rPr>
                <w:rFonts w:ascii="Arial" w:hAnsi="Arial"/>
                <w:color w:val="0F172A"/>
                <w:sz w:val="19"/>
              </w:rPr>
              <w:t>n th</w:t>
            </w:r>
            <w:r>
              <w:rPr>
                <w:rFonts w:ascii="Arial" w:hAnsi="Arial"/>
                <w:color w:val="0F172A"/>
                <w:sz w:val="19"/>
              </w:rPr>
              <w:t>ị</w:t>
            </w:r>
            <w:r>
              <w:rPr>
                <w:rFonts w:ascii="Arial" w:hAnsi="Arial"/>
                <w:color w:val="0F172A"/>
                <w:sz w:val="19"/>
              </w:rPr>
              <w:t xml:space="preserve"> T</w:t>
            </w:r>
            <w:r>
              <w:rPr>
                <w:rFonts w:ascii="Arial" w:hAnsi="Arial"/>
                <w:color w:val="0F172A"/>
                <w:sz w:val="19"/>
              </w:rPr>
              <w:t>ổ</w:t>
            </w:r>
            <w:r>
              <w:rPr>
                <w:rFonts w:ascii="Arial" w:hAnsi="Arial"/>
                <w:color w:val="0F172A"/>
                <w:sz w:val="19"/>
              </w:rPr>
              <w:t>ng s</w:t>
            </w:r>
            <w:r>
              <w:rPr>
                <w:rFonts w:ascii="Arial" w:hAnsi="Arial"/>
                <w:color w:val="0F172A"/>
                <w:sz w:val="19"/>
              </w:rPr>
              <w:t>ố</w:t>
            </w:r>
            <w:r>
              <w:rPr>
                <w:rFonts w:ascii="Arial" w:hAnsi="Arial"/>
                <w:color w:val="0F172A"/>
                <w:sz w:val="19"/>
              </w:rPr>
              <w:t xml:space="preserve"> liên h</w:t>
            </w:r>
            <w:r>
              <w:rPr>
                <w:rFonts w:ascii="Arial" w:hAnsi="Arial"/>
                <w:color w:val="0F172A"/>
                <w:sz w:val="19"/>
              </w:rPr>
              <w:t>ệ</w:t>
            </w:r>
            <w:r>
              <w:rPr>
                <w:rFonts w:ascii="Arial" w:hAnsi="Arial"/>
                <w:color w:val="0F172A"/>
                <w:sz w:val="19"/>
              </w:rPr>
              <w:t xml:space="preserve"> và S</w:t>
            </w:r>
            <w:r>
              <w:rPr>
                <w:rFonts w:ascii="Arial" w:hAnsi="Arial"/>
                <w:color w:val="0F172A"/>
                <w:sz w:val="19"/>
              </w:rPr>
              <w:t>ố</w:t>
            </w:r>
            <w:r>
              <w:rPr>
                <w:rFonts w:ascii="Arial" w:hAnsi="Arial"/>
                <w:color w:val="0F172A"/>
                <w:sz w:val="19"/>
              </w:rPr>
              <w:t xml:space="preserve"> liên h</w:t>
            </w:r>
            <w:r>
              <w:rPr>
                <w:rFonts w:ascii="Arial" w:hAnsi="Arial"/>
                <w:color w:val="0F172A"/>
                <w:sz w:val="19"/>
              </w:rPr>
              <w:t>ệ</w:t>
            </w:r>
            <w:r>
              <w:rPr>
                <w:rFonts w:ascii="Arial" w:hAnsi="Arial"/>
                <w:color w:val="0F172A"/>
                <w:sz w:val="19"/>
              </w:rPr>
              <w:t xml:space="preserve"> yêu thích.</w:t>
            </w:r>
          </w:p>
        </w:tc>
      </w:tr>
      <w:tr w:rsidR="00A61A89" w14:paraId="0DC49BF6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BB406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2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2C2F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Danh sách liên h</w:t>
            </w:r>
            <w:r>
              <w:rPr>
                <w:rFonts w:ascii="Arial" w:hAnsi="Arial"/>
                <w:color w:val="0F172A"/>
                <w:sz w:val="19"/>
              </w:rPr>
              <w:t>ệ</w:t>
            </w:r>
            <w:r>
              <w:rPr>
                <w:rFonts w:ascii="Arial" w:hAnsi="Arial"/>
                <w:color w:val="0F172A"/>
                <w:sz w:val="19"/>
              </w:rPr>
              <w:t xml:space="preserve"> (rvContacts)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9F764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RecyclerView và ContactAdapter hi</w:t>
            </w:r>
            <w:r>
              <w:rPr>
                <w:rFonts w:ascii="Arial" w:hAnsi="Arial"/>
                <w:color w:val="0F172A"/>
                <w:sz w:val="19"/>
              </w:rPr>
              <w:t>ể</w:t>
            </w:r>
            <w:r>
              <w:rPr>
                <w:rFonts w:ascii="Arial" w:hAnsi="Arial"/>
                <w:color w:val="0F172A"/>
                <w:sz w:val="19"/>
              </w:rPr>
              <w:t>n th</w:t>
            </w:r>
            <w:r>
              <w:rPr>
                <w:rFonts w:ascii="Arial" w:hAnsi="Arial"/>
                <w:color w:val="0F172A"/>
                <w:sz w:val="19"/>
              </w:rPr>
              <w:t>ị</w:t>
            </w:r>
            <w:r>
              <w:rPr>
                <w:rFonts w:ascii="Arial" w:hAnsi="Arial"/>
                <w:color w:val="0F172A"/>
                <w:sz w:val="19"/>
              </w:rPr>
              <w:t xml:space="preserve"> t</w:t>
            </w:r>
            <w:r>
              <w:rPr>
                <w:rFonts w:ascii="Arial" w:hAnsi="Arial"/>
                <w:color w:val="0F172A"/>
                <w:sz w:val="19"/>
              </w:rPr>
              <w:t>ừ</w:t>
            </w:r>
            <w:r>
              <w:rPr>
                <w:rFonts w:ascii="Arial" w:hAnsi="Arial"/>
                <w:color w:val="0F172A"/>
                <w:sz w:val="19"/>
              </w:rPr>
              <w:t>ng th</w:t>
            </w:r>
            <w:r>
              <w:rPr>
                <w:rFonts w:ascii="Arial" w:hAnsi="Arial"/>
                <w:color w:val="0F172A"/>
                <w:sz w:val="19"/>
              </w:rPr>
              <w:t>ẻ</w:t>
            </w:r>
            <w:r>
              <w:rPr>
                <w:rFonts w:ascii="Arial" w:hAnsi="Arial"/>
                <w:color w:val="0F172A"/>
                <w:sz w:val="19"/>
              </w:rPr>
              <w:t xml:space="preserve"> liên h</w:t>
            </w:r>
            <w:r>
              <w:rPr>
                <w:rFonts w:ascii="Arial" w:hAnsi="Arial"/>
                <w:color w:val="0F172A"/>
                <w:sz w:val="19"/>
              </w:rPr>
              <w:t>ệ</w:t>
            </w:r>
            <w:r>
              <w:rPr>
                <w:rFonts w:ascii="Arial" w:hAnsi="Arial"/>
                <w:color w:val="0F172A"/>
                <w:sz w:val="19"/>
              </w:rPr>
              <w:t xml:space="preserve">: Avatar, </w:t>
            </w:r>
            <w:r>
              <w:rPr>
                <w:rFonts w:ascii="Arial" w:hAnsi="Arial"/>
                <w:color w:val="0F172A"/>
                <w:sz w:val="19"/>
              </w:rPr>
              <w:lastRenderedPageBreak/>
              <w:t>Tên, SĐT, Badge nhóm, Sao vàng.</w:t>
            </w:r>
          </w:p>
        </w:tc>
      </w:tr>
      <w:tr w:rsidR="00A61A89" w14:paraId="719044F0" w14:textId="77777777">
        <w:trPr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FDDAB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lastRenderedPageBreak/>
              <w:t>3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7D6E3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Nút Thêm liên h</w:t>
            </w:r>
            <w:r>
              <w:rPr>
                <w:rFonts w:ascii="Arial" w:hAnsi="Arial"/>
                <w:color w:val="0F172A"/>
                <w:sz w:val="19"/>
              </w:rPr>
              <w:t>ệ</w:t>
            </w:r>
            <w:r>
              <w:rPr>
                <w:rFonts w:ascii="Arial" w:hAnsi="Arial"/>
                <w:color w:val="0F172A"/>
                <w:sz w:val="19"/>
              </w:rPr>
              <w:t xml:space="preserve"> (btnAddContact)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BC6A4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Nút bo tròn g</w:t>
            </w:r>
            <w:r>
              <w:rPr>
                <w:rFonts w:ascii="Arial" w:hAnsi="Arial"/>
                <w:color w:val="0F172A"/>
                <w:sz w:val="19"/>
              </w:rPr>
              <w:t>ắ</w:t>
            </w:r>
            <w:r>
              <w:rPr>
                <w:rFonts w:ascii="Arial" w:hAnsi="Arial"/>
                <w:color w:val="0F172A"/>
                <w:sz w:val="19"/>
              </w:rPr>
              <w:t>n phía dư</w:t>
            </w:r>
            <w:r>
              <w:rPr>
                <w:rFonts w:ascii="Arial" w:hAnsi="Arial"/>
                <w:color w:val="0F172A"/>
                <w:sz w:val="19"/>
              </w:rPr>
              <w:t>ớ</w:t>
            </w:r>
            <w:r>
              <w:rPr>
                <w:rFonts w:ascii="Arial" w:hAnsi="Arial"/>
                <w:color w:val="0F172A"/>
                <w:sz w:val="19"/>
              </w:rPr>
              <w:t xml:space="preserve">i màn </w:t>
            </w:r>
            <w:r>
              <w:rPr>
                <w:rFonts w:ascii="Arial" w:hAnsi="Arial"/>
                <w:color w:val="0F172A"/>
                <w:sz w:val="19"/>
              </w:rPr>
              <w:t>hình, m</w:t>
            </w:r>
            <w:r>
              <w:rPr>
                <w:rFonts w:ascii="Arial" w:hAnsi="Arial"/>
                <w:color w:val="0F172A"/>
                <w:sz w:val="19"/>
              </w:rPr>
              <w:t>ở</w:t>
            </w:r>
            <w:r>
              <w:rPr>
                <w:rFonts w:ascii="Arial" w:hAnsi="Arial"/>
                <w:color w:val="0F172A"/>
                <w:sz w:val="19"/>
              </w:rPr>
              <w:t xml:space="preserve"> AddContactActivity qua ActivityResultLauncher.</w:t>
            </w:r>
          </w:p>
        </w:tc>
      </w:tr>
    </w:tbl>
    <w:p w14:paraId="46B19057" w14:textId="77777777" w:rsidR="00A61A89" w:rsidRDefault="00A61A89">
      <w:pPr>
        <w:spacing w:after="120"/>
      </w:pPr>
    </w:p>
    <w:p w14:paraId="24FB3BD7" w14:textId="77777777" w:rsidR="00A61A89" w:rsidRDefault="00311A80">
      <w:pPr>
        <w:spacing w:before="40" w:after="80"/>
      </w:pPr>
      <w:r>
        <w:rPr>
          <w:rFonts w:ascii="Arial" w:hAnsi="Arial"/>
          <w:b/>
          <w:color w:val="0F172A"/>
        </w:rPr>
        <w:t>D</w:t>
      </w:r>
      <w:r>
        <w:rPr>
          <w:rFonts w:ascii="Arial" w:hAnsi="Arial"/>
          <w:b/>
          <w:color w:val="0F172A"/>
        </w:rPr>
        <w:t>ữ</w:t>
      </w:r>
      <w:r>
        <w:rPr>
          <w:rFonts w:ascii="Arial" w:hAnsi="Arial"/>
          <w:b/>
          <w:color w:val="0F172A"/>
        </w:rPr>
        <w:t xml:space="preserve"> li</w:t>
      </w:r>
      <w:r>
        <w:rPr>
          <w:rFonts w:ascii="Arial" w:hAnsi="Arial"/>
          <w:b/>
          <w:color w:val="0F172A"/>
        </w:rPr>
        <w:t>ệ</w:t>
      </w:r>
      <w:r>
        <w:rPr>
          <w:rFonts w:ascii="Arial" w:hAnsi="Arial"/>
          <w:b/>
          <w:color w:val="0F172A"/>
        </w:rPr>
        <w:t>u m</w:t>
      </w:r>
      <w:r>
        <w:rPr>
          <w:rFonts w:ascii="Arial" w:hAnsi="Arial"/>
          <w:b/>
          <w:color w:val="0F172A"/>
        </w:rPr>
        <w:t>ẫ</w:t>
      </w:r>
      <w:r>
        <w:rPr>
          <w:rFonts w:ascii="Arial" w:hAnsi="Arial"/>
          <w:b/>
          <w:color w:val="0F172A"/>
        </w:rPr>
        <w:t>u ban đ</w:t>
      </w:r>
      <w:r>
        <w:rPr>
          <w:rFonts w:ascii="Arial" w:hAnsi="Arial"/>
          <w:b/>
          <w:color w:val="0F172A"/>
        </w:rPr>
        <w:t>ầ</w:t>
      </w:r>
      <w:r>
        <w:rPr>
          <w:rFonts w:ascii="Arial" w:hAnsi="Arial"/>
          <w:b/>
          <w:color w:val="0F172A"/>
        </w:rPr>
        <w:t xml:space="preserve">u: </w:t>
      </w:r>
      <w:r>
        <w:rPr>
          <w:rFonts w:ascii="Arial" w:hAnsi="Arial"/>
          <w:color w:val="0F172A"/>
        </w:rPr>
        <w:t>1) Nguy</w:t>
      </w:r>
      <w:r>
        <w:rPr>
          <w:rFonts w:ascii="Arial" w:hAnsi="Arial"/>
          <w:color w:val="0F172A"/>
        </w:rPr>
        <w:t>ễ</w:t>
      </w:r>
      <w:r>
        <w:rPr>
          <w:rFonts w:ascii="Arial" w:hAnsi="Arial"/>
          <w:color w:val="0F172A"/>
        </w:rPr>
        <w:t>n Văn An (0901234567 - B</w:t>
      </w:r>
      <w:r>
        <w:rPr>
          <w:rFonts w:ascii="Arial" w:hAnsi="Arial"/>
          <w:color w:val="0F172A"/>
        </w:rPr>
        <w:t>ạ</w:t>
      </w:r>
      <w:r>
        <w:rPr>
          <w:rFonts w:ascii="Arial" w:hAnsi="Arial"/>
          <w:color w:val="0F172A"/>
        </w:rPr>
        <w:t>n bè - Không yêu thích); 2) Tr</w:t>
      </w:r>
      <w:r>
        <w:rPr>
          <w:rFonts w:ascii="Arial" w:hAnsi="Arial"/>
          <w:color w:val="0F172A"/>
        </w:rPr>
        <w:t>ầ</w:t>
      </w:r>
      <w:r>
        <w:rPr>
          <w:rFonts w:ascii="Arial" w:hAnsi="Arial"/>
          <w:color w:val="0F172A"/>
        </w:rPr>
        <w:t>n Th</w:t>
      </w:r>
      <w:r>
        <w:rPr>
          <w:rFonts w:ascii="Arial" w:hAnsi="Arial"/>
          <w:color w:val="0F172A"/>
        </w:rPr>
        <w:t>ị</w:t>
      </w:r>
      <w:r>
        <w:rPr>
          <w:rFonts w:ascii="Arial" w:hAnsi="Arial"/>
          <w:color w:val="0F172A"/>
        </w:rPr>
        <w:t xml:space="preserve"> Bình (0912345678 - Gia đình - Có yêu thích); 3) Lê Minh Châu (0987654321 - Công vi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>c - Không yêu thích).</w:t>
      </w:r>
    </w:p>
    <w:p w14:paraId="55335F9A" w14:textId="77777777" w:rsidR="00A61A89" w:rsidRDefault="00311A80">
      <w:pPr>
        <w:spacing w:before="40" w:after="80"/>
      </w:pPr>
      <w:r>
        <w:rPr>
          <w:rFonts w:ascii="Arial" w:hAnsi="Arial"/>
          <w:b/>
          <w:color w:val="0F172A"/>
        </w:rPr>
        <w:t>X</w:t>
      </w:r>
      <w:r>
        <w:rPr>
          <w:rFonts w:ascii="Arial" w:hAnsi="Arial"/>
          <w:b/>
          <w:color w:val="0F172A"/>
        </w:rPr>
        <w:t>ử</w:t>
      </w:r>
      <w:r>
        <w:rPr>
          <w:rFonts w:ascii="Arial" w:hAnsi="Arial"/>
          <w:b/>
          <w:color w:val="0F172A"/>
        </w:rPr>
        <w:t xml:space="preserve"> lý nghi</w:t>
      </w:r>
      <w:r>
        <w:rPr>
          <w:rFonts w:ascii="Arial" w:hAnsi="Arial"/>
          <w:b/>
          <w:color w:val="0F172A"/>
        </w:rPr>
        <w:t>ệ</w:t>
      </w:r>
      <w:r>
        <w:rPr>
          <w:rFonts w:ascii="Arial" w:hAnsi="Arial"/>
          <w:b/>
          <w:color w:val="0F172A"/>
        </w:rPr>
        <w:t>p v</w:t>
      </w:r>
      <w:r>
        <w:rPr>
          <w:rFonts w:ascii="Arial" w:hAnsi="Arial"/>
          <w:b/>
          <w:color w:val="0F172A"/>
        </w:rPr>
        <w:t>ụ</w:t>
      </w:r>
      <w:r>
        <w:rPr>
          <w:rFonts w:ascii="Arial" w:hAnsi="Arial"/>
          <w:b/>
          <w:color w:val="0F172A"/>
        </w:rPr>
        <w:t xml:space="preserve">: </w:t>
      </w:r>
      <w:r>
        <w:rPr>
          <w:rFonts w:ascii="Arial" w:hAnsi="Arial"/>
          <w:color w:val="0F172A"/>
        </w:rPr>
        <w:t>Hàm updateStatistics() duy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>t danh sách contactList, đ</w:t>
      </w:r>
      <w:r>
        <w:rPr>
          <w:rFonts w:ascii="Arial" w:hAnsi="Arial"/>
          <w:color w:val="0F172A"/>
        </w:rPr>
        <w:t>ế</w:t>
      </w:r>
      <w:r>
        <w:rPr>
          <w:rFonts w:ascii="Arial" w:hAnsi="Arial"/>
          <w:color w:val="0F172A"/>
        </w:rPr>
        <w:t>m t</w:t>
      </w:r>
      <w:r>
        <w:rPr>
          <w:rFonts w:ascii="Arial" w:hAnsi="Arial"/>
          <w:color w:val="0F172A"/>
        </w:rPr>
        <w:t>ổ</w:t>
      </w:r>
      <w:r>
        <w:rPr>
          <w:rFonts w:ascii="Arial" w:hAnsi="Arial"/>
          <w:color w:val="0F172A"/>
        </w:rPr>
        <w:t>ng s</w:t>
      </w:r>
      <w:r>
        <w:rPr>
          <w:rFonts w:ascii="Arial" w:hAnsi="Arial"/>
          <w:color w:val="0F172A"/>
        </w:rPr>
        <w:t>ố</w:t>
      </w:r>
      <w:r>
        <w:rPr>
          <w:rFonts w:ascii="Arial" w:hAnsi="Arial"/>
          <w:color w:val="0F172A"/>
        </w:rPr>
        <w:t xml:space="preserve"> lư</w:t>
      </w:r>
      <w:r>
        <w:rPr>
          <w:rFonts w:ascii="Arial" w:hAnsi="Arial"/>
          <w:color w:val="0F172A"/>
        </w:rPr>
        <w:t>ợ</w:t>
      </w:r>
      <w:r>
        <w:rPr>
          <w:rFonts w:ascii="Arial" w:hAnsi="Arial"/>
          <w:color w:val="0F172A"/>
        </w:rPr>
        <w:t>ng và s</w:t>
      </w:r>
      <w:r>
        <w:rPr>
          <w:rFonts w:ascii="Arial" w:hAnsi="Arial"/>
          <w:color w:val="0F172A"/>
        </w:rPr>
        <w:t>ố</w:t>
      </w:r>
      <w:r>
        <w:rPr>
          <w:rFonts w:ascii="Arial" w:hAnsi="Arial"/>
          <w:color w:val="0F172A"/>
        </w:rPr>
        <w:t xml:space="preserve"> lư</w:t>
      </w:r>
      <w:r>
        <w:rPr>
          <w:rFonts w:ascii="Arial" w:hAnsi="Arial"/>
          <w:color w:val="0F172A"/>
        </w:rPr>
        <w:t>ợ</w:t>
      </w:r>
      <w:r>
        <w:rPr>
          <w:rFonts w:ascii="Arial" w:hAnsi="Arial"/>
          <w:color w:val="0F172A"/>
        </w:rPr>
        <w:t>ng liên h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 xml:space="preserve"> có isFavorite() = true r</w:t>
      </w:r>
      <w:r>
        <w:rPr>
          <w:rFonts w:ascii="Arial" w:hAnsi="Arial"/>
          <w:color w:val="0F172A"/>
        </w:rPr>
        <w:t>ồ</w:t>
      </w:r>
      <w:r>
        <w:rPr>
          <w:rFonts w:ascii="Arial" w:hAnsi="Arial"/>
          <w:color w:val="0F172A"/>
        </w:rPr>
        <w:t xml:space="preserve">i gán vào TextView tương </w:t>
      </w:r>
      <w:r>
        <w:rPr>
          <w:rFonts w:ascii="Arial" w:hAnsi="Arial"/>
          <w:color w:val="0F172A"/>
        </w:rPr>
        <w:t>ứ</w:t>
      </w:r>
      <w:r>
        <w:rPr>
          <w:rFonts w:ascii="Arial" w:hAnsi="Arial"/>
          <w:color w:val="0F172A"/>
        </w:rPr>
        <w:t>ng. Tích h</w:t>
      </w:r>
      <w:r>
        <w:rPr>
          <w:rFonts w:ascii="Arial" w:hAnsi="Arial"/>
          <w:color w:val="0F172A"/>
        </w:rPr>
        <w:t>ợ</w:t>
      </w:r>
      <w:r>
        <w:rPr>
          <w:rFonts w:ascii="Arial" w:hAnsi="Arial"/>
          <w:color w:val="0F172A"/>
        </w:rPr>
        <w:t>p TextWatcher vào ô tìm ki</w:t>
      </w:r>
      <w:r>
        <w:rPr>
          <w:rFonts w:ascii="Arial" w:hAnsi="Arial"/>
          <w:color w:val="0F172A"/>
        </w:rPr>
        <w:t>ế</w:t>
      </w:r>
      <w:r>
        <w:rPr>
          <w:rFonts w:ascii="Arial" w:hAnsi="Arial"/>
          <w:color w:val="0F172A"/>
        </w:rPr>
        <w:t>m etSearchContact đ</w:t>
      </w:r>
      <w:r>
        <w:rPr>
          <w:rFonts w:ascii="Arial" w:hAnsi="Arial"/>
          <w:color w:val="0F172A"/>
        </w:rPr>
        <w:t>ể</w:t>
      </w:r>
      <w:r>
        <w:rPr>
          <w:rFonts w:ascii="Arial" w:hAnsi="Arial"/>
          <w:color w:val="0F172A"/>
        </w:rPr>
        <w:t xml:space="preserve"> l</w:t>
      </w:r>
      <w:r>
        <w:rPr>
          <w:rFonts w:ascii="Arial" w:hAnsi="Arial"/>
          <w:color w:val="0F172A"/>
        </w:rPr>
        <w:t>ọ</w:t>
      </w:r>
      <w:r>
        <w:rPr>
          <w:rFonts w:ascii="Arial" w:hAnsi="Arial"/>
          <w:color w:val="0F172A"/>
        </w:rPr>
        <w:t>c danh sách theo tên và s</w:t>
      </w:r>
      <w:r>
        <w:rPr>
          <w:rFonts w:ascii="Arial" w:hAnsi="Arial"/>
          <w:color w:val="0F172A"/>
        </w:rPr>
        <w:t>ố</w:t>
      </w:r>
      <w:r>
        <w:rPr>
          <w:rFonts w:ascii="Arial" w:hAnsi="Arial"/>
          <w:color w:val="0F172A"/>
        </w:rPr>
        <w:t xml:space="preserve"> đi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>n tho</w:t>
      </w:r>
      <w:r>
        <w:rPr>
          <w:rFonts w:ascii="Arial" w:hAnsi="Arial"/>
          <w:color w:val="0F172A"/>
        </w:rPr>
        <w:t>ạ</w:t>
      </w:r>
      <w:r>
        <w:rPr>
          <w:rFonts w:ascii="Arial" w:hAnsi="Arial"/>
          <w:color w:val="0F172A"/>
        </w:rPr>
        <w:t>i t</w:t>
      </w:r>
      <w:r>
        <w:rPr>
          <w:rFonts w:ascii="Arial" w:hAnsi="Arial"/>
          <w:color w:val="0F172A"/>
        </w:rPr>
        <w:t>heo th</w:t>
      </w:r>
      <w:r>
        <w:rPr>
          <w:rFonts w:ascii="Arial" w:hAnsi="Arial"/>
          <w:color w:val="0F172A"/>
        </w:rPr>
        <w:t>ờ</w:t>
      </w:r>
      <w:r>
        <w:rPr>
          <w:rFonts w:ascii="Arial" w:hAnsi="Arial"/>
          <w:color w:val="0F172A"/>
        </w:rPr>
        <w:t>i gian th</w:t>
      </w:r>
      <w:r>
        <w:rPr>
          <w:rFonts w:ascii="Arial" w:hAnsi="Arial"/>
          <w:color w:val="0F172A"/>
        </w:rPr>
        <w:t>ự</w:t>
      </w:r>
      <w:r>
        <w:rPr>
          <w:rFonts w:ascii="Arial" w:hAnsi="Arial"/>
          <w:color w:val="0F172A"/>
        </w:rPr>
        <w:t>c.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A61A89" w14:paraId="7F9F6388" w14:textId="77777777">
        <w:trPr>
          <w:jc w:val="center"/>
        </w:trPr>
        <w:tc>
          <w:tcPr>
            <w:tcW w:w="9936" w:type="dxa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E76F23" w14:textId="77777777" w:rsidR="00A61A89" w:rsidRDefault="00311A80">
            <w:pPr>
              <w:spacing w:after="0"/>
            </w:pPr>
            <w:r>
              <w:rPr>
                <w:rFonts w:ascii="Courier New" w:hAnsi="Courier New"/>
                <w:color w:val="1E293B"/>
                <w:sz w:val="19"/>
              </w:rPr>
              <w:t>// Hàm tính toán và c</w:t>
            </w:r>
            <w:r>
              <w:rPr>
                <w:rFonts w:ascii="Courier New" w:hAnsi="Courier New"/>
                <w:color w:val="1E293B"/>
                <w:sz w:val="19"/>
              </w:rPr>
              <w:t>ậ</w:t>
            </w:r>
            <w:r>
              <w:rPr>
                <w:rFonts w:ascii="Courier New" w:hAnsi="Courier New"/>
                <w:color w:val="1E293B"/>
                <w:sz w:val="19"/>
              </w:rPr>
              <w:t>p nh</w:t>
            </w:r>
            <w:r>
              <w:rPr>
                <w:rFonts w:ascii="Courier New" w:hAnsi="Courier New"/>
                <w:color w:val="1E293B"/>
                <w:sz w:val="19"/>
              </w:rPr>
              <w:t>ậ</w:t>
            </w:r>
            <w:r>
              <w:rPr>
                <w:rFonts w:ascii="Courier New" w:hAnsi="Courier New"/>
                <w:color w:val="1E293B"/>
                <w:sz w:val="19"/>
              </w:rPr>
              <w:t>t kh</w:t>
            </w:r>
            <w:r>
              <w:rPr>
                <w:rFonts w:ascii="Courier New" w:hAnsi="Courier New"/>
                <w:color w:val="1E293B"/>
                <w:sz w:val="19"/>
              </w:rPr>
              <w:t>ố</w:t>
            </w:r>
            <w:r>
              <w:rPr>
                <w:rFonts w:ascii="Courier New" w:hAnsi="Courier New"/>
                <w:color w:val="1E293B"/>
                <w:sz w:val="19"/>
              </w:rPr>
              <w:t>i th</w:t>
            </w:r>
            <w:r>
              <w:rPr>
                <w:rFonts w:ascii="Courier New" w:hAnsi="Courier New"/>
                <w:color w:val="1E293B"/>
                <w:sz w:val="19"/>
              </w:rPr>
              <w:t>ố</w:t>
            </w:r>
            <w:r>
              <w:rPr>
                <w:rFonts w:ascii="Courier New" w:hAnsi="Courier New"/>
                <w:color w:val="1E293B"/>
                <w:sz w:val="19"/>
              </w:rPr>
              <w:t>ng kê trong MainActivity.java</w:t>
            </w:r>
            <w:r>
              <w:rPr>
                <w:rFonts w:ascii="Courier New" w:hAnsi="Courier New"/>
                <w:color w:val="1E293B"/>
                <w:sz w:val="19"/>
              </w:rPr>
              <w:br/>
              <w:t>private void updateStatistics() {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int total = contactList.size();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int favorites = 0;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for (Contact contact : contactList) {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    if (contact.isFavorite()) </w:t>
            </w:r>
            <w:r>
              <w:rPr>
                <w:rFonts w:ascii="Courier New" w:hAnsi="Courier New"/>
                <w:color w:val="1E293B"/>
                <w:sz w:val="19"/>
              </w:rPr>
              <w:t>{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        favorites++;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    }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}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tvTotalContactsCount.setText(String.valueOf(total));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tvFavoriteContactsCount.setText(String.valueOf(favorites));</w:t>
            </w:r>
            <w:r>
              <w:rPr>
                <w:rFonts w:ascii="Courier New" w:hAnsi="Courier New"/>
                <w:color w:val="1E293B"/>
                <w:sz w:val="19"/>
              </w:rPr>
              <w:br/>
              <w:t>}</w:t>
            </w:r>
          </w:p>
        </w:tc>
      </w:tr>
    </w:tbl>
    <w:p w14:paraId="20BA6619" w14:textId="38EB2D74" w:rsidR="00A61A89" w:rsidRDefault="00657C22" w:rsidP="00657C22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313B7E34" wp14:editId="21BC78E4">
            <wp:extent cx="2944857" cy="592201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5937" cy="600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A50A" w14:textId="77777777" w:rsidR="00A61A89" w:rsidRDefault="00311A80">
      <w:pPr>
        <w:spacing w:before="80"/>
        <w:jc w:val="center"/>
      </w:pPr>
      <w:proofErr w:type="spellStart"/>
      <w:r>
        <w:rPr>
          <w:rFonts w:ascii="Arial" w:hAnsi="Arial"/>
          <w:b/>
          <w:i/>
          <w:color w:val="0F172A"/>
          <w:sz w:val="20"/>
        </w:rPr>
        <w:t>Hình</w:t>
      </w:r>
      <w:proofErr w:type="spellEnd"/>
      <w:r>
        <w:rPr>
          <w:rFonts w:ascii="Arial" w:hAnsi="Arial"/>
          <w:b/>
          <w:i/>
          <w:color w:val="0F172A"/>
          <w:sz w:val="20"/>
        </w:rPr>
        <w:t xml:space="preserve"> 2.2: </w:t>
      </w:r>
      <w:proofErr w:type="spellStart"/>
      <w:r>
        <w:rPr>
          <w:rFonts w:ascii="Arial" w:hAnsi="Arial"/>
          <w:b/>
          <w:i/>
          <w:color w:val="0F172A"/>
          <w:sz w:val="20"/>
        </w:rPr>
        <w:t>Màn</w:t>
      </w:r>
      <w:proofErr w:type="spellEnd"/>
      <w:r>
        <w:rPr>
          <w:rFonts w:ascii="Arial" w:hAnsi="Arial"/>
          <w:b/>
          <w:i/>
          <w:color w:val="0F172A"/>
          <w:sz w:val="20"/>
        </w:rPr>
        <w:t xml:space="preserve"> </w:t>
      </w:r>
      <w:proofErr w:type="spellStart"/>
      <w:r>
        <w:rPr>
          <w:rFonts w:ascii="Arial" w:hAnsi="Arial"/>
          <w:b/>
          <w:i/>
          <w:color w:val="0F172A"/>
          <w:sz w:val="20"/>
        </w:rPr>
        <w:t>hình</w:t>
      </w:r>
      <w:proofErr w:type="spellEnd"/>
      <w:r>
        <w:rPr>
          <w:rFonts w:ascii="Arial" w:hAnsi="Arial"/>
          <w:b/>
          <w:i/>
          <w:color w:val="0F172A"/>
          <w:sz w:val="20"/>
        </w:rPr>
        <w:t xml:space="preserve"> Danh sách liên h</w:t>
      </w:r>
      <w:r>
        <w:rPr>
          <w:rFonts w:ascii="Arial" w:hAnsi="Arial"/>
          <w:b/>
          <w:i/>
          <w:color w:val="0F172A"/>
          <w:sz w:val="20"/>
        </w:rPr>
        <w:t>ệ</w:t>
      </w:r>
      <w:r>
        <w:rPr>
          <w:rFonts w:ascii="Arial" w:hAnsi="Arial"/>
          <w:b/>
          <w:i/>
          <w:color w:val="0F172A"/>
          <w:sz w:val="20"/>
        </w:rPr>
        <w:t xml:space="preserve"> (MainActivity) v</w:t>
      </w:r>
      <w:r>
        <w:rPr>
          <w:rFonts w:ascii="Arial" w:hAnsi="Arial"/>
          <w:b/>
          <w:i/>
          <w:color w:val="0F172A"/>
          <w:sz w:val="20"/>
        </w:rPr>
        <w:t>ớ</w:t>
      </w:r>
      <w:r>
        <w:rPr>
          <w:rFonts w:ascii="Arial" w:hAnsi="Arial"/>
          <w:b/>
          <w:i/>
          <w:color w:val="0F172A"/>
          <w:sz w:val="20"/>
        </w:rPr>
        <w:t>i d</w:t>
      </w:r>
      <w:r>
        <w:rPr>
          <w:rFonts w:ascii="Arial" w:hAnsi="Arial"/>
          <w:b/>
          <w:i/>
          <w:color w:val="0F172A"/>
          <w:sz w:val="20"/>
        </w:rPr>
        <w:t>ữ</w:t>
      </w:r>
      <w:r>
        <w:rPr>
          <w:rFonts w:ascii="Arial" w:hAnsi="Arial"/>
          <w:b/>
          <w:i/>
          <w:color w:val="0F172A"/>
          <w:sz w:val="20"/>
        </w:rPr>
        <w:t xml:space="preserve"> li</w:t>
      </w:r>
      <w:r>
        <w:rPr>
          <w:rFonts w:ascii="Arial" w:hAnsi="Arial"/>
          <w:b/>
          <w:i/>
          <w:color w:val="0F172A"/>
          <w:sz w:val="20"/>
        </w:rPr>
        <w:t>ệ</w:t>
      </w:r>
      <w:r>
        <w:rPr>
          <w:rFonts w:ascii="Arial" w:hAnsi="Arial"/>
          <w:b/>
          <w:i/>
          <w:color w:val="0F172A"/>
          <w:sz w:val="20"/>
        </w:rPr>
        <w:t>u m</w:t>
      </w:r>
      <w:r>
        <w:rPr>
          <w:rFonts w:ascii="Arial" w:hAnsi="Arial"/>
          <w:b/>
          <w:i/>
          <w:color w:val="0F172A"/>
          <w:sz w:val="20"/>
        </w:rPr>
        <w:t>ẫ</w:t>
      </w:r>
      <w:r>
        <w:rPr>
          <w:rFonts w:ascii="Arial" w:hAnsi="Arial"/>
          <w:b/>
          <w:i/>
          <w:color w:val="0F172A"/>
          <w:sz w:val="20"/>
        </w:rPr>
        <w:t>u và kh</w:t>
      </w:r>
      <w:r>
        <w:rPr>
          <w:rFonts w:ascii="Arial" w:hAnsi="Arial"/>
          <w:b/>
          <w:i/>
          <w:color w:val="0F172A"/>
          <w:sz w:val="20"/>
        </w:rPr>
        <w:t>ố</w:t>
      </w:r>
      <w:r>
        <w:rPr>
          <w:rFonts w:ascii="Arial" w:hAnsi="Arial"/>
          <w:b/>
          <w:i/>
          <w:color w:val="0F172A"/>
          <w:sz w:val="20"/>
        </w:rPr>
        <w:t>i th</w:t>
      </w:r>
      <w:r>
        <w:rPr>
          <w:rFonts w:ascii="Arial" w:hAnsi="Arial"/>
          <w:b/>
          <w:i/>
          <w:color w:val="0F172A"/>
          <w:sz w:val="20"/>
        </w:rPr>
        <w:t>ố</w:t>
      </w:r>
      <w:r>
        <w:rPr>
          <w:rFonts w:ascii="Arial" w:hAnsi="Arial"/>
          <w:b/>
          <w:i/>
          <w:color w:val="0F172A"/>
          <w:sz w:val="20"/>
        </w:rPr>
        <w:t>ng kê</w:t>
      </w:r>
    </w:p>
    <w:p w14:paraId="000128AF" w14:textId="77777777" w:rsidR="00A61A89" w:rsidRDefault="00311A80">
      <w:pPr>
        <w:spacing w:before="200" w:after="80"/>
      </w:pPr>
      <w:r>
        <w:rPr>
          <w:rFonts w:ascii="Arial" w:hAnsi="Arial"/>
          <w:b/>
          <w:color w:val="0F172A"/>
          <w:sz w:val="24"/>
        </w:rPr>
        <w:t>2.3. Màn hình 3: Thêm liên h</w:t>
      </w:r>
      <w:r>
        <w:rPr>
          <w:rFonts w:ascii="Arial" w:hAnsi="Arial"/>
          <w:b/>
          <w:color w:val="0F172A"/>
          <w:sz w:val="24"/>
        </w:rPr>
        <w:t>ệ</w:t>
      </w:r>
      <w:r>
        <w:rPr>
          <w:rFonts w:ascii="Arial" w:hAnsi="Arial"/>
          <w:b/>
          <w:color w:val="0F172A"/>
          <w:sz w:val="24"/>
        </w:rPr>
        <w:t xml:space="preserve"> </w:t>
      </w:r>
      <w:r>
        <w:rPr>
          <w:rFonts w:ascii="Arial" w:hAnsi="Arial"/>
          <w:b/>
          <w:color w:val="0F172A"/>
          <w:sz w:val="24"/>
        </w:rPr>
        <w:t>(AddContactActivity)</w:t>
      </w:r>
    </w:p>
    <w:p w14:paraId="47826FF4" w14:textId="77777777" w:rsidR="00A61A89" w:rsidRDefault="00311A80">
      <w:pPr>
        <w:spacing w:before="40" w:after="80"/>
      </w:pPr>
      <w:r>
        <w:rPr>
          <w:rFonts w:ascii="Arial" w:hAnsi="Arial"/>
          <w:color w:val="0F172A"/>
        </w:rPr>
        <w:t>Cho phép ngư</w:t>
      </w:r>
      <w:r>
        <w:rPr>
          <w:rFonts w:ascii="Arial" w:hAnsi="Arial"/>
          <w:color w:val="0F172A"/>
        </w:rPr>
        <w:t>ờ</w:t>
      </w:r>
      <w:r>
        <w:rPr>
          <w:rFonts w:ascii="Arial" w:hAnsi="Arial"/>
          <w:color w:val="0F172A"/>
        </w:rPr>
        <w:t>i dùng t</w:t>
      </w:r>
      <w:r>
        <w:rPr>
          <w:rFonts w:ascii="Arial" w:hAnsi="Arial"/>
          <w:color w:val="0F172A"/>
        </w:rPr>
        <w:t>ạ</w:t>
      </w:r>
      <w:r>
        <w:rPr>
          <w:rFonts w:ascii="Arial" w:hAnsi="Arial"/>
          <w:color w:val="0F172A"/>
        </w:rPr>
        <w:t>o liên h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 xml:space="preserve"> m</w:t>
      </w:r>
      <w:r>
        <w:rPr>
          <w:rFonts w:ascii="Arial" w:hAnsi="Arial"/>
          <w:color w:val="0F172A"/>
        </w:rPr>
        <w:t>ớ</w:t>
      </w:r>
      <w:r>
        <w:rPr>
          <w:rFonts w:ascii="Arial" w:hAnsi="Arial"/>
          <w:color w:val="0F172A"/>
        </w:rPr>
        <w:t>i v</w:t>
      </w:r>
      <w:r>
        <w:rPr>
          <w:rFonts w:ascii="Arial" w:hAnsi="Arial"/>
          <w:color w:val="0F172A"/>
        </w:rPr>
        <w:t>ớ</w:t>
      </w:r>
      <w:r>
        <w:rPr>
          <w:rFonts w:ascii="Arial" w:hAnsi="Arial"/>
          <w:color w:val="0F172A"/>
        </w:rPr>
        <w:t>i đ</w:t>
      </w:r>
      <w:r>
        <w:rPr>
          <w:rFonts w:ascii="Arial" w:hAnsi="Arial"/>
          <w:color w:val="0F172A"/>
        </w:rPr>
        <w:t>ầ</w:t>
      </w:r>
      <w:r>
        <w:rPr>
          <w:rFonts w:ascii="Arial" w:hAnsi="Arial"/>
          <w:color w:val="0F172A"/>
        </w:rPr>
        <w:t>y đ</w:t>
      </w:r>
      <w:r>
        <w:rPr>
          <w:rFonts w:ascii="Arial" w:hAnsi="Arial"/>
          <w:color w:val="0F172A"/>
        </w:rPr>
        <w:t>ủ</w:t>
      </w:r>
      <w:r>
        <w:rPr>
          <w:rFonts w:ascii="Arial" w:hAnsi="Arial"/>
          <w:color w:val="0F172A"/>
        </w:rPr>
        <w:t xml:space="preserve"> thông tin chi ti</w:t>
      </w:r>
      <w:r>
        <w:rPr>
          <w:rFonts w:ascii="Arial" w:hAnsi="Arial"/>
          <w:color w:val="0F172A"/>
        </w:rPr>
        <w:t>ế</w:t>
      </w:r>
      <w:r>
        <w:rPr>
          <w:rFonts w:ascii="Arial" w:hAnsi="Arial"/>
          <w:color w:val="0F172A"/>
        </w:rPr>
        <w:t>t và ki</w:t>
      </w:r>
      <w:r>
        <w:rPr>
          <w:rFonts w:ascii="Arial" w:hAnsi="Arial"/>
          <w:color w:val="0F172A"/>
        </w:rPr>
        <w:t>ể</w:t>
      </w:r>
      <w:r>
        <w:rPr>
          <w:rFonts w:ascii="Arial" w:hAnsi="Arial"/>
          <w:color w:val="0F172A"/>
        </w:rPr>
        <w:t>m tra tính h</w:t>
      </w:r>
      <w:r>
        <w:rPr>
          <w:rFonts w:ascii="Arial" w:hAnsi="Arial"/>
          <w:color w:val="0F172A"/>
        </w:rPr>
        <w:t>ợ</w:t>
      </w:r>
      <w:r>
        <w:rPr>
          <w:rFonts w:ascii="Arial" w:hAnsi="Arial"/>
          <w:color w:val="0F172A"/>
        </w:rPr>
        <w:t>p l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 xml:space="preserve"> c</w:t>
      </w:r>
      <w:r>
        <w:rPr>
          <w:rFonts w:ascii="Arial" w:hAnsi="Arial"/>
          <w:color w:val="0F172A"/>
        </w:rPr>
        <w:t>ủ</w:t>
      </w:r>
      <w:r>
        <w:rPr>
          <w:rFonts w:ascii="Arial" w:hAnsi="Arial"/>
          <w:color w:val="0F172A"/>
        </w:rPr>
        <w:t>a d</w:t>
      </w:r>
      <w:r>
        <w:rPr>
          <w:rFonts w:ascii="Arial" w:hAnsi="Arial"/>
          <w:color w:val="0F172A"/>
        </w:rPr>
        <w:t>ữ</w:t>
      </w:r>
      <w:r>
        <w:rPr>
          <w:rFonts w:ascii="Arial" w:hAnsi="Arial"/>
          <w:color w:val="0F172A"/>
        </w:rPr>
        <w:t xml:space="preserve"> li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>u trư</w:t>
      </w:r>
      <w:r>
        <w:rPr>
          <w:rFonts w:ascii="Arial" w:hAnsi="Arial"/>
          <w:color w:val="0F172A"/>
        </w:rPr>
        <w:t>ớ</w:t>
      </w:r>
      <w:r>
        <w:rPr>
          <w:rFonts w:ascii="Arial" w:hAnsi="Arial"/>
          <w:color w:val="0F172A"/>
        </w:rPr>
        <w:t>c khi lưu.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61A89" w14:paraId="4D3D29BC" w14:textId="77777777">
        <w:trPr>
          <w:jc w:val="center"/>
        </w:trPr>
        <w:tc>
          <w:tcPr>
            <w:tcW w:w="3312" w:type="dxa"/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0DCE30" w14:textId="77777777" w:rsidR="00A61A89" w:rsidRDefault="00311A80">
            <w:r>
              <w:rPr>
                <w:rFonts w:ascii="Arial" w:hAnsi="Arial"/>
                <w:b/>
                <w:color w:val="FFFFFF"/>
                <w:sz w:val="20"/>
              </w:rPr>
              <w:t>S</w:t>
            </w:r>
            <w:r>
              <w:rPr>
                <w:rFonts w:ascii="Arial" w:hAnsi="Arial"/>
                <w:b/>
                <w:color w:val="FFFFFF"/>
                <w:sz w:val="20"/>
              </w:rPr>
              <w:t>ố</w:t>
            </w:r>
          </w:p>
        </w:tc>
        <w:tc>
          <w:tcPr>
            <w:tcW w:w="3312" w:type="dxa"/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BFA61" w14:textId="77777777" w:rsidR="00A61A89" w:rsidRDefault="00311A80">
            <w:r>
              <w:rPr>
                <w:rFonts w:ascii="Arial" w:hAnsi="Arial"/>
                <w:b/>
                <w:color w:val="FFFFFF"/>
                <w:sz w:val="20"/>
              </w:rPr>
              <w:t>Thành ph</w:t>
            </w:r>
            <w:r>
              <w:rPr>
                <w:rFonts w:ascii="Arial" w:hAnsi="Arial"/>
                <w:b/>
                <w:color w:val="FFFFFF"/>
                <w:sz w:val="20"/>
              </w:rPr>
              <w:t>ầ</w:t>
            </w:r>
            <w:r>
              <w:rPr>
                <w:rFonts w:ascii="Arial" w:hAnsi="Arial"/>
                <w:b/>
                <w:color w:val="FFFFFF"/>
                <w:sz w:val="20"/>
              </w:rPr>
              <w:t>n</w:t>
            </w:r>
          </w:p>
        </w:tc>
        <w:tc>
          <w:tcPr>
            <w:tcW w:w="3312" w:type="dxa"/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B1274A" w14:textId="77777777" w:rsidR="00A61A89" w:rsidRDefault="00311A80">
            <w:r>
              <w:rPr>
                <w:rFonts w:ascii="Arial" w:hAnsi="Arial"/>
                <w:b/>
                <w:color w:val="FFFFFF"/>
                <w:sz w:val="20"/>
              </w:rPr>
              <w:t>Mô t</w:t>
            </w:r>
            <w:r>
              <w:rPr>
                <w:rFonts w:ascii="Arial" w:hAnsi="Arial"/>
                <w:b/>
                <w:color w:val="FFFFFF"/>
                <w:sz w:val="20"/>
              </w:rPr>
              <w:t>ả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 chi ti</w:t>
            </w:r>
            <w:r>
              <w:rPr>
                <w:rFonts w:ascii="Arial" w:hAnsi="Arial"/>
                <w:b/>
                <w:color w:val="FFFFFF"/>
                <w:sz w:val="20"/>
              </w:rPr>
              <w:t>ế</w:t>
            </w:r>
            <w:r>
              <w:rPr>
                <w:rFonts w:ascii="Arial" w:hAnsi="Arial"/>
                <w:b/>
                <w:color w:val="FFFFFF"/>
                <w:sz w:val="20"/>
              </w:rPr>
              <w:t>t</w:t>
            </w:r>
          </w:p>
        </w:tc>
      </w:tr>
      <w:tr w:rsidR="00A61A89" w14:paraId="487CB1CF" w14:textId="77777777">
        <w:trPr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6E1B2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1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D3FAE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H</w:t>
            </w:r>
            <w:r>
              <w:rPr>
                <w:rFonts w:ascii="Arial" w:hAnsi="Arial"/>
                <w:color w:val="0F172A"/>
                <w:sz w:val="19"/>
              </w:rPr>
              <w:t>ọ</w:t>
            </w:r>
            <w:r>
              <w:rPr>
                <w:rFonts w:ascii="Arial" w:hAnsi="Arial"/>
                <w:color w:val="0F172A"/>
                <w:sz w:val="19"/>
              </w:rPr>
              <w:t xml:space="preserve"> và tên (etFullName)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0E422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TextInputEditText, b</w:t>
            </w:r>
            <w:r>
              <w:rPr>
                <w:rFonts w:ascii="Arial" w:hAnsi="Arial"/>
                <w:color w:val="0F172A"/>
                <w:sz w:val="19"/>
              </w:rPr>
              <w:t>ắ</w:t>
            </w:r>
            <w:r>
              <w:rPr>
                <w:rFonts w:ascii="Arial" w:hAnsi="Arial"/>
                <w:color w:val="0F172A"/>
                <w:sz w:val="19"/>
              </w:rPr>
              <w:t>t bu</w:t>
            </w:r>
            <w:r>
              <w:rPr>
                <w:rFonts w:ascii="Arial" w:hAnsi="Arial"/>
                <w:color w:val="0F172A"/>
                <w:sz w:val="19"/>
              </w:rPr>
              <w:t>ộ</w:t>
            </w:r>
            <w:r>
              <w:rPr>
                <w:rFonts w:ascii="Arial" w:hAnsi="Arial"/>
                <w:color w:val="0F172A"/>
                <w:sz w:val="19"/>
              </w:rPr>
              <w:t>c nh</w:t>
            </w:r>
            <w:r>
              <w:rPr>
                <w:rFonts w:ascii="Arial" w:hAnsi="Arial"/>
                <w:color w:val="0F172A"/>
                <w:sz w:val="19"/>
              </w:rPr>
              <w:t>ậ</w:t>
            </w:r>
            <w:r>
              <w:rPr>
                <w:rFonts w:ascii="Arial" w:hAnsi="Arial"/>
                <w:color w:val="0F172A"/>
                <w:sz w:val="19"/>
              </w:rPr>
              <w:t>p, không đư</w:t>
            </w:r>
            <w:r>
              <w:rPr>
                <w:rFonts w:ascii="Arial" w:hAnsi="Arial"/>
                <w:color w:val="0F172A"/>
                <w:sz w:val="19"/>
              </w:rPr>
              <w:t>ợ</w:t>
            </w:r>
            <w:r>
              <w:rPr>
                <w:rFonts w:ascii="Arial" w:hAnsi="Arial"/>
                <w:color w:val="0F172A"/>
                <w:sz w:val="19"/>
              </w:rPr>
              <w:t>c đ</w:t>
            </w:r>
            <w:r>
              <w:rPr>
                <w:rFonts w:ascii="Arial" w:hAnsi="Arial"/>
                <w:color w:val="0F172A"/>
                <w:sz w:val="19"/>
              </w:rPr>
              <w:t>ể</w:t>
            </w:r>
            <w:r>
              <w:rPr>
                <w:rFonts w:ascii="Arial" w:hAnsi="Arial"/>
                <w:color w:val="0F172A"/>
                <w:sz w:val="19"/>
              </w:rPr>
              <w:t xml:space="preserve"> tr</w:t>
            </w:r>
            <w:r>
              <w:rPr>
                <w:rFonts w:ascii="Arial" w:hAnsi="Arial"/>
                <w:color w:val="0F172A"/>
                <w:sz w:val="19"/>
              </w:rPr>
              <w:t>ố</w:t>
            </w:r>
            <w:r>
              <w:rPr>
                <w:rFonts w:ascii="Arial" w:hAnsi="Arial"/>
                <w:color w:val="0F172A"/>
                <w:sz w:val="19"/>
              </w:rPr>
              <w:t>ng.</w:t>
            </w:r>
          </w:p>
        </w:tc>
      </w:tr>
      <w:tr w:rsidR="00A61A89" w14:paraId="6DADDF34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E3AA6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2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CD417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S</w:t>
            </w:r>
            <w:r>
              <w:rPr>
                <w:rFonts w:ascii="Arial" w:hAnsi="Arial"/>
                <w:color w:val="0F172A"/>
                <w:sz w:val="19"/>
              </w:rPr>
              <w:t>ố</w:t>
            </w:r>
            <w:r>
              <w:rPr>
                <w:rFonts w:ascii="Arial" w:hAnsi="Arial"/>
                <w:color w:val="0F172A"/>
                <w:sz w:val="19"/>
              </w:rPr>
              <w:t xml:space="preserve"> </w:t>
            </w:r>
            <w:r>
              <w:rPr>
                <w:rFonts w:ascii="Arial" w:hAnsi="Arial"/>
                <w:color w:val="0F172A"/>
                <w:sz w:val="19"/>
              </w:rPr>
              <w:t>đi</w:t>
            </w:r>
            <w:r>
              <w:rPr>
                <w:rFonts w:ascii="Arial" w:hAnsi="Arial"/>
                <w:color w:val="0F172A"/>
                <w:sz w:val="19"/>
              </w:rPr>
              <w:t>ệ</w:t>
            </w:r>
            <w:r>
              <w:rPr>
                <w:rFonts w:ascii="Arial" w:hAnsi="Arial"/>
                <w:color w:val="0F172A"/>
                <w:sz w:val="19"/>
              </w:rPr>
              <w:t>n tho</w:t>
            </w:r>
            <w:r>
              <w:rPr>
                <w:rFonts w:ascii="Arial" w:hAnsi="Arial"/>
                <w:color w:val="0F172A"/>
                <w:sz w:val="19"/>
              </w:rPr>
              <w:t>ạ</w:t>
            </w:r>
            <w:r>
              <w:rPr>
                <w:rFonts w:ascii="Arial" w:hAnsi="Arial"/>
                <w:color w:val="0F172A"/>
                <w:sz w:val="19"/>
              </w:rPr>
              <w:t>i (etPhone)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12B7A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TextInputEditText v</w:t>
            </w:r>
            <w:r>
              <w:rPr>
                <w:rFonts w:ascii="Arial" w:hAnsi="Arial"/>
                <w:color w:val="0F172A"/>
                <w:sz w:val="19"/>
              </w:rPr>
              <w:t>ớ</w:t>
            </w:r>
            <w:r>
              <w:rPr>
                <w:rFonts w:ascii="Arial" w:hAnsi="Arial"/>
                <w:color w:val="0F172A"/>
                <w:sz w:val="19"/>
              </w:rPr>
              <w:t>i inputType="phone", maxLength=10, ki</w:t>
            </w:r>
            <w:r>
              <w:rPr>
                <w:rFonts w:ascii="Arial" w:hAnsi="Arial"/>
                <w:color w:val="0F172A"/>
                <w:sz w:val="19"/>
              </w:rPr>
              <w:t>ể</w:t>
            </w:r>
            <w:r>
              <w:rPr>
                <w:rFonts w:ascii="Arial" w:hAnsi="Arial"/>
                <w:color w:val="0F172A"/>
                <w:sz w:val="19"/>
              </w:rPr>
              <w:t>m tra đ</w:t>
            </w:r>
            <w:r>
              <w:rPr>
                <w:rFonts w:ascii="Arial" w:hAnsi="Arial"/>
                <w:color w:val="0F172A"/>
                <w:sz w:val="19"/>
              </w:rPr>
              <w:t>ị</w:t>
            </w:r>
            <w:r>
              <w:rPr>
                <w:rFonts w:ascii="Arial" w:hAnsi="Arial"/>
                <w:color w:val="0F172A"/>
                <w:sz w:val="19"/>
              </w:rPr>
              <w:t>nh d</w:t>
            </w:r>
            <w:r>
              <w:rPr>
                <w:rFonts w:ascii="Arial" w:hAnsi="Arial"/>
                <w:color w:val="0F172A"/>
                <w:sz w:val="19"/>
              </w:rPr>
              <w:t>ạ</w:t>
            </w:r>
            <w:r>
              <w:rPr>
                <w:rFonts w:ascii="Arial" w:hAnsi="Arial"/>
                <w:color w:val="0F172A"/>
                <w:sz w:val="19"/>
              </w:rPr>
              <w:t>ng và ch</w:t>
            </w:r>
            <w:r>
              <w:rPr>
                <w:rFonts w:ascii="Arial" w:hAnsi="Arial"/>
                <w:color w:val="0F172A"/>
                <w:sz w:val="19"/>
              </w:rPr>
              <w:t>ố</w:t>
            </w:r>
            <w:r>
              <w:rPr>
                <w:rFonts w:ascii="Arial" w:hAnsi="Arial"/>
                <w:color w:val="0F172A"/>
                <w:sz w:val="19"/>
              </w:rPr>
              <w:t xml:space="preserve">ng trùng </w:t>
            </w:r>
            <w:r>
              <w:rPr>
                <w:rFonts w:ascii="Arial" w:hAnsi="Arial"/>
                <w:color w:val="0F172A"/>
                <w:sz w:val="19"/>
              </w:rPr>
              <w:lastRenderedPageBreak/>
              <w:t>l</w:t>
            </w:r>
            <w:r>
              <w:rPr>
                <w:rFonts w:ascii="Arial" w:hAnsi="Arial"/>
                <w:color w:val="0F172A"/>
                <w:sz w:val="19"/>
              </w:rPr>
              <w:t>ặ</w:t>
            </w:r>
            <w:r>
              <w:rPr>
                <w:rFonts w:ascii="Arial" w:hAnsi="Arial"/>
                <w:color w:val="0F172A"/>
                <w:sz w:val="19"/>
              </w:rPr>
              <w:t>p.</w:t>
            </w:r>
          </w:p>
        </w:tc>
      </w:tr>
      <w:tr w:rsidR="00A61A89" w14:paraId="75BE4507" w14:textId="77777777">
        <w:trPr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8BFB5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lastRenderedPageBreak/>
              <w:t>3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F594B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Nhóm (spGroup)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18A96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Spinner v</w:t>
            </w:r>
            <w:r>
              <w:rPr>
                <w:rFonts w:ascii="Arial" w:hAnsi="Arial"/>
                <w:color w:val="0F172A"/>
                <w:sz w:val="19"/>
              </w:rPr>
              <w:t>ớ</w:t>
            </w:r>
            <w:r>
              <w:rPr>
                <w:rFonts w:ascii="Arial" w:hAnsi="Arial"/>
                <w:color w:val="0F172A"/>
                <w:sz w:val="19"/>
              </w:rPr>
              <w:t>i 4 l</w:t>
            </w:r>
            <w:r>
              <w:rPr>
                <w:rFonts w:ascii="Arial" w:hAnsi="Arial"/>
                <w:color w:val="0F172A"/>
                <w:sz w:val="19"/>
              </w:rPr>
              <w:t>ự</w:t>
            </w:r>
            <w:r>
              <w:rPr>
                <w:rFonts w:ascii="Arial" w:hAnsi="Arial"/>
                <w:color w:val="0F172A"/>
                <w:sz w:val="19"/>
              </w:rPr>
              <w:t>a ch</w:t>
            </w:r>
            <w:r>
              <w:rPr>
                <w:rFonts w:ascii="Arial" w:hAnsi="Arial"/>
                <w:color w:val="0F172A"/>
                <w:sz w:val="19"/>
              </w:rPr>
              <w:t>ọ</w:t>
            </w:r>
            <w:r>
              <w:rPr>
                <w:rFonts w:ascii="Arial" w:hAnsi="Arial"/>
                <w:color w:val="0F172A"/>
                <w:sz w:val="19"/>
              </w:rPr>
              <w:t>n: Gia đình, B</w:t>
            </w:r>
            <w:r>
              <w:rPr>
                <w:rFonts w:ascii="Arial" w:hAnsi="Arial"/>
                <w:color w:val="0F172A"/>
                <w:sz w:val="19"/>
              </w:rPr>
              <w:t>ạ</w:t>
            </w:r>
            <w:r>
              <w:rPr>
                <w:rFonts w:ascii="Arial" w:hAnsi="Arial"/>
                <w:color w:val="0F172A"/>
                <w:sz w:val="19"/>
              </w:rPr>
              <w:t>n bè, Công vi</w:t>
            </w:r>
            <w:r>
              <w:rPr>
                <w:rFonts w:ascii="Arial" w:hAnsi="Arial"/>
                <w:color w:val="0F172A"/>
                <w:sz w:val="19"/>
              </w:rPr>
              <w:t>ệ</w:t>
            </w:r>
            <w:r>
              <w:rPr>
                <w:rFonts w:ascii="Arial" w:hAnsi="Arial"/>
                <w:color w:val="0F172A"/>
                <w:sz w:val="19"/>
              </w:rPr>
              <w:t>c, Khác.</w:t>
            </w:r>
          </w:p>
        </w:tc>
      </w:tr>
      <w:tr w:rsidR="00A61A89" w14:paraId="46258C4B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B01A6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4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B0A8E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Gi</w:t>
            </w:r>
            <w:r>
              <w:rPr>
                <w:rFonts w:ascii="Arial" w:hAnsi="Arial"/>
                <w:color w:val="0F172A"/>
                <w:sz w:val="19"/>
              </w:rPr>
              <w:t>ớ</w:t>
            </w:r>
            <w:r>
              <w:rPr>
                <w:rFonts w:ascii="Arial" w:hAnsi="Arial"/>
                <w:color w:val="0F172A"/>
                <w:sz w:val="19"/>
              </w:rPr>
              <w:t>i tính (rgGender)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0CDD6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RadioGroup v</w:t>
            </w:r>
            <w:r>
              <w:rPr>
                <w:rFonts w:ascii="Arial" w:hAnsi="Arial"/>
                <w:color w:val="0F172A"/>
                <w:sz w:val="19"/>
              </w:rPr>
              <w:t>ớ</w:t>
            </w:r>
            <w:r>
              <w:rPr>
                <w:rFonts w:ascii="Arial" w:hAnsi="Arial"/>
                <w:color w:val="0F172A"/>
                <w:sz w:val="19"/>
              </w:rPr>
              <w:t xml:space="preserve">i 3 </w:t>
            </w:r>
            <w:r>
              <w:rPr>
                <w:rFonts w:ascii="Arial" w:hAnsi="Arial"/>
                <w:color w:val="0F172A"/>
                <w:sz w:val="19"/>
              </w:rPr>
              <w:t>RadioButton: Nam (m</w:t>
            </w:r>
            <w:r>
              <w:rPr>
                <w:rFonts w:ascii="Arial" w:hAnsi="Arial"/>
                <w:color w:val="0F172A"/>
                <w:sz w:val="19"/>
              </w:rPr>
              <w:t>ặ</w:t>
            </w:r>
            <w:r>
              <w:rPr>
                <w:rFonts w:ascii="Arial" w:hAnsi="Arial"/>
                <w:color w:val="0F172A"/>
                <w:sz w:val="19"/>
              </w:rPr>
              <w:t>c đ</w:t>
            </w:r>
            <w:r>
              <w:rPr>
                <w:rFonts w:ascii="Arial" w:hAnsi="Arial"/>
                <w:color w:val="0F172A"/>
                <w:sz w:val="19"/>
              </w:rPr>
              <w:t>ị</w:t>
            </w:r>
            <w:r>
              <w:rPr>
                <w:rFonts w:ascii="Arial" w:hAnsi="Arial"/>
                <w:color w:val="0F172A"/>
                <w:sz w:val="19"/>
              </w:rPr>
              <w:t>nh), N</w:t>
            </w:r>
            <w:r>
              <w:rPr>
                <w:rFonts w:ascii="Arial" w:hAnsi="Arial"/>
                <w:color w:val="0F172A"/>
                <w:sz w:val="19"/>
              </w:rPr>
              <w:t>ữ</w:t>
            </w:r>
            <w:r>
              <w:rPr>
                <w:rFonts w:ascii="Arial" w:hAnsi="Arial"/>
                <w:color w:val="0F172A"/>
                <w:sz w:val="19"/>
              </w:rPr>
              <w:t>, Khác.</w:t>
            </w:r>
          </w:p>
        </w:tc>
      </w:tr>
      <w:tr w:rsidR="00A61A89" w14:paraId="01BD911E" w14:textId="77777777">
        <w:trPr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3F556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5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7A0C9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Yêu thích (cbFavorite)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00FDF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CheckBox "Thêm vào yêu thích".</w:t>
            </w:r>
          </w:p>
        </w:tc>
      </w:tr>
      <w:tr w:rsidR="00A61A89" w14:paraId="5A0FA459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DABA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6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7FF90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Ghi chú (etNotes)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44108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TextInputEditText h</w:t>
            </w:r>
            <w:r>
              <w:rPr>
                <w:rFonts w:ascii="Arial" w:hAnsi="Arial"/>
                <w:color w:val="0F172A"/>
                <w:sz w:val="19"/>
              </w:rPr>
              <w:t>ỗ</w:t>
            </w:r>
            <w:r>
              <w:rPr>
                <w:rFonts w:ascii="Arial" w:hAnsi="Arial"/>
                <w:color w:val="0F172A"/>
                <w:sz w:val="19"/>
              </w:rPr>
              <w:t xml:space="preserve"> tr</w:t>
            </w:r>
            <w:r>
              <w:rPr>
                <w:rFonts w:ascii="Arial" w:hAnsi="Arial"/>
                <w:color w:val="0F172A"/>
                <w:sz w:val="19"/>
              </w:rPr>
              <w:t>ợ</w:t>
            </w:r>
            <w:r>
              <w:rPr>
                <w:rFonts w:ascii="Arial" w:hAnsi="Arial"/>
                <w:color w:val="0F172A"/>
                <w:sz w:val="19"/>
              </w:rPr>
              <w:t xml:space="preserve"> nhi</w:t>
            </w:r>
            <w:r>
              <w:rPr>
                <w:rFonts w:ascii="Arial" w:hAnsi="Arial"/>
                <w:color w:val="0F172A"/>
                <w:sz w:val="19"/>
              </w:rPr>
              <w:t>ề</w:t>
            </w:r>
            <w:r>
              <w:rPr>
                <w:rFonts w:ascii="Arial" w:hAnsi="Arial"/>
                <w:color w:val="0F172A"/>
                <w:sz w:val="19"/>
              </w:rPr>
              <w:t>u dòng (inputType="textMultiLine"), không b</w:t>
            </w:r>
            <w:r>
              <w:rPr>
                <w:rFonts w:ascii="Arial" w:hAnsi="Arial"/>
                <w:color w:val="0F172A"/>
                <w:sz w:val="19"/>
              </w:rPr>
              <w:t>ắ</w:t>
            </w:r>
            <w:r>
              <w:rPr>
                <w:rFonts w:ascii="Arial" w:hAnsi="Arial"/>
                <w:color w:val="0F172A"/>
                <w:sz w:val="19"/>
              </w:rPr>
              <w:t>t bu</w:t>
            </w:r>
            <w:r>
              <w:rPr>
                <w:rFonts w:ascii="Arial" w:hAnsi="Arial"/>
                <w:color w:val="0F172A"/>
                <w:sz w:val="19"/>
              </w:rPr>
              <w:t>ộ</w:t>
            </w:r>
            <w:r>
              <w:rPr>
                <w:rFonts w:ascii="Arial" w:hAnsi="Arial"/>
                <w:color w:val="0F172A"/>
                <w:sz w:val="19"/>
              </w:rPr>
              <w:t>c.</w:t>
            </w:r>
          </w:p>
        </w:tc>
      </w:tr>
      <w:tr w:rsidR="00A61A89" w14:paraId="168D2A11" w14:textId="77777777">
        <w:trPr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0DF5F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7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60EB5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Nút Lưu (btnSaveContact)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F35BB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MaterialButton ki</w:t>
            </w:r>
            <w:r>
              <w:rPr>
                <w:rFonts w:ascii="Arial" w:hAnsi="Arial"/>
                <w:color w:val="0F172A"/>
                <w:sz w:val="19"/>
              </w:rPr>
              <w:t>ể</w:t>
            </w:r>
            <w:r>
              <w:rPr>
                <w:rFonts w:ascii="Arial" w:hAnsi="Arial"/>
                <w:color w:val="0F172A"/>
                <w:sz w:val="19"/>
              </w:rPr>
              <w:t>m tra h</w:t>
            </w:r>
            <w:r>
              <w:rPr>
                <w:rFonts w:ascii="Arial" w:hAnsi="Arial"/>
                <w:color w:val="0F172A"/>
                <w:sz w:val="19"/>
              </w:rPr>
              <w:t>ợ</w:t>
            </w:r>
            <w:r>
              <w:rPr>
                <w:rFonts w:ascii="Arial" w:hAnsi="Arial"/>
                <w:color w:val="0F172A"/>
                <w:sz w:val="19"/>
              </w:rPr>
              <w:t xml:space="preserve">p </w:t>
            </w:r>
            <w:r>
              <w:rPr>
                <w:rFonts w:ascii="Arial" w:hAnsi="Arial"/>
                <w:color w:val="0F172A"/>
                <w:sz w:val="19"/>
              </w:rPr>
              <w:t>l</w:t>
            </w:r>
            <w:r>
              <w:rPr>
                <w:rFonts w:ascii="Arial" w:hAnsi="Arial"/>
                <w:color w:val="0F172A"/>
                <w:sz w:val="19"/>
              </w:rPr>
              <w:t>ệ</w:t>
            </w:r>
            <w:r>
              <w:rPr>
                <w:rFonts w:ascii="Arial" w:hAnsi="Arial"/>
                <w:color w:val="0F172A"/>
                <w:sz w:val="19"/>
              </w:rPr>
              <w:t>, t</w:t>
            </w:r>
            <w:r>
              <w:rPr>
                <w:rFonts w:ascii="Arial" w:hAnsi="Arial"/>
                <w:color w:val="0F172A"/>
                <w:sz w:val="19"/>
              </w:rPr>
              <w:t>ạ</w:t>
            </w:r>
            <w:r>
              <w:rPr>
                <w:rFonts w:ascii="Arial" w:hAnsi="Arial"/>
                <w:color w:val="0F172A"/>
                <w:sz w:val="19"/>
              </w:rPr>
              <w:t>o đ</w:t>
            </w:r>
            <w:r>
              <w:rPr>
                <w:rFonts w:ascii="Arial" w:hAnsi="Arial"/>
                <w:color w:val="0F172A"/>
                <w:sz w:val="19"/>
              </w:rPr>
              <w:t>ố</w:t>
            </w:r>
            <w:r>
              <w:rPr>
                <w:rFonts w:ascii="Arial" w:hAnsi="Arial"/>
                <w:color w:val="0F172A"/>
                <w:sz w:val="19"/>
              </w:rPr>
              <w:t>i tư</w:t>
            </w:r>
            <w:r>
              <w:rPr>
                <w:rFonts w:ascii="Arial" w:hAnsi="Arial"/>
                <w:color w:val="0F172A"/>
                <w:sz w:val="19"/>
              </w:rPr>
              <w:t>ợ</w:t>
            </w:r>
            <w:r>
              <w:rPr>
                <w:rFonts w:ascii="Arial" w:hAnsi="Arial"/>
                <w:color w:val="0F172A"/>
                <w:sz w:val="19"/>
              </w:rPr>
              <w:t>ng Contact và đóng gói tr</w:t>
            </w:r>
            <w:r>
              <w:rPr>
                <w:rFonts w:ascii="Arial" w:hAnsi="Arial"/>
                <w:color w:val="0F172A"/>
                <w:sz w:val="19"/>
              </w:rPr>
              <w:t>ả</w:t>
            </w:r>
            <w:r>
              <w:rPr>
                <w:rFonts w:ascii="Arial" w:hAnsi="Arial"/>
                <w:color w:val="0F172A"/>
                <w:sz w:val="19"/>
              </w:rPr>
              <w:t xml:space="preserve"> v</w:t>
            </w:r>
            <w:r>
              <w:rPr>
                <w:rFonts w:ascii="Arial" w:hAnsi="Arial"/>
                <w:color w:val="0F172A"/>
                <w:sz w:val="19"/>
              </w:rPr>
              <w:t>ề</w:t>
            </w:r>
            <w:r>
              <w:rPr>
                <w:rFonts w:ascii="Arial" w:hAnsi="Arial"/>
                <w:color w:val="0F172A"/>
                <w:sz w:val="19"/>
              </w:rPr>
              <w:t>.</w:t>
            </w:r>
          </w:p>
        </w:tc>
      </w:tr>
    </w:tbl>
    <w:p w14:paraId="40938D91" w14:textId="77777777" w:rsidR="00A61A89" w:rsidRDefault="00A61A89">
      <w:pPr>
        <w:spacing w:after="120"/>
      </w:pPr>
    </w:p>
    <w:p w14:paraId="77AAC0C6" w14:textId="77777777" w:rsidR="00A61A89" w:rsidRDefault="00311A80">
      <w:pPr>
        <w:spacing w:before="40" w:after="80"/>
      </w:pPr>
      <w:r>
        <w:rPr>
          <w:rFonts w:ascii="Arial" w:hAnsi="Arial"/>
          <w:b/>
          <w:color w:val="0F172A"/>
        </w:rPr>
        <w:t>X</w:t>
      </w:r>
      <w:r>
        <w:rPr>
          <w:rFonts w:ascii="Arial" w:hAnsi="Arial"/>
          <w:b/>
          <w:color w:val="0F172A"/>
        </w:rPr>
        <w:t>ử</w:t>
      </w:r>
      <w:r>
        <w:rPr>
          <w:rFonts w:ascii="Arial" w:hAnsi="Arial"/>
          <w:b/>
          <w:color w:val="0F172A"/>
        </w:rPr>
        <w:t xml:space="preserve"> lý nghi</w:t>
      </w:r>
      <w:r>
        <w:rPr>
          <w:rFonts w:ascii="Arial" w:hAnsi="Arial"/>
          <w:b/>
          <w:color w:val="0F172A"/>
        </w:rPr>
        <w:t>ệ</w:t>
      </w:r>
      <w:r>
        <w:rPr>
          <w:rFonts w:ascii="Arial" w:hAnsi="Arial"/>
          <w:b/>
          <w:color w:val="0F172A"/>
        </w:rPr>
        <w:t>p v</w:t>
      </w:r>
      <w:r>
        <w:rPr>
          <w:rFonts w:ascii="Arial" w:hAnsi="Arial"/>
          <w:b/>
          <w:color w:val="0F172A"/>
        </w:rPr>
        <w:t>ụ</w:t>
      </w:r>
      <w:r>
        <w:rPr>
          <w:rFonts w:ascii="Arial" w:hAnsi="Arial"/>
          <w:b/>
          <w:color w:val="0F172A"/>
        </w:rPr>
        <w:t xml:space="preserve">: </w:t>
      </w:r>
      <w:r>
        <w:rPr>
          <w:rFonts w:ascii="Arial" w:hAnsi="Arial"/>
          <w:color w:val="0F172A"/>
        </w:rPr>
        <w:t>Ki</w:t>
      </w:r>
      <w:r>
        <w:rPr>
          <w:rFonts w:ascii="Arial" w:hAnsi="Arial"/>
          <w:color w:val="0F172A"/>
        </w:rPr>
        <w:t>ể</w:t>
      </w:r>
      <w:r>
        <w:rPr>
          <w:rFonts w:ascii="Arial" w:hAnsi="Arial"/>
          <w:color w:val="0F172A"/>
        </w:rPr>
        <w:t>m tra h</w:t>
      </w:r>
      <w:r>
        <w:rPr>
          <w:rFonts w:ascii="Arial" w:hAnsi="Arial"/>
          <w:color w:val="0F172A"/>
        </w:rPr>
        <w:t>ọ</w:t>
      </w:r>
      <w:r>
        <w:rPr>
          <w:rFonts w:ascii="Arial" w:hAnsi="Arial"/>
          <w:color w:val="0F172A"/>
        </w:rPr>
        <w:t xml:space="preserve"> tên không r</w:t>
      </w:r>
      <w:r>
        <w:rPr>
          <w:rFonts w:ascii="Arial" w:hAnsi="Arial"/>
          <w:color w:val="0F172A"/>
        </w:rPr>
        <w:t>ỗ</w:t>
      </w:r>
      <w:r>
        <w:rPr>
          <w:rFonts w:ascii="Arial" w:hAnsi="Arial"/>
          <w:color w:val="0F172A"/>
        </w:rPr>
        <w:t>ng. S</w:t>
      </w:r>
      <w:r>
        <w:rPr>
          <w:rFonts w:ascii="Arial" w:hAnsi="Arial"/>
          <w:color w:val="0F172A"/>
        </w:rPr>
        <w:t>ử</w:t>
      </w:r>
      <w:r>
        <w:rPr>
          <w:rFonts w:ascii="Arial" w:hAnsi="Arial"/>
          <w:color w:val="0F172A"/>
        </w:rPr>
        <w:t xml:space="preserve"> d</w:t>
      </w:r>
      <w:r>
        <w:rPr>
          <w:rFonts w:ascii="Arial" w:hAnsi="Arial"/>
          <w:color w:val="0F172A"/>
        </w:rPr>
        <w:t>ụ</w:t>
      </w:r>
      <w:r>
        <w:rPr>
          <w:rFonts w:ascii="Arial" w:hAnsi="Arial"/>
          <w:color w:val="0F172A"/>
        </w:rPr>
        <w:t>ng bi</w:t>
      </w:r>
      <w:r>
        <w:rPr>
          <w:rFonts w:ascii="Arial" w:hAnsi="Arial"/>
          <w:color w:val="0F172A"/>
        </w:rPr>
        <w:t>ể</w:t>
      </w:r>
      <w:r>
        <w:rPr>
          <w:rFonts w:ascii="Arial" w:hAnsi="Arial"/>
          <w:color w:val="0F172A"/>
        </w:rPr>
        <w:t>u th</w:t>
      </w:r>
      <w:r>
        <w:rPr>
          <w:rFonts w:ascii="Arial" w:hAnsi="Arial"/>
          <w:color w:val="0F172A"/>
        </w:rPr>
        <w:t>ứ</w:t>
      </w:r>
      <w:r>
        <w:rPr>
          <w:rFonts w:ascii="Arial" w:hAnsi="Arial"/>
          <w:color w:val="0F172A"/>
        </w:rPr>
        <w:t>c chính quy (Regex) phone.matches("^0[0-9]{9}$") đ</w:t>
      </w:r>
      <w:r>
        <w:rPr>
          <w:rFonts w:ascii="Arial" w:hAnsi="Arial"/>
          <w:color w:val="0F172A"/>
        </w:rPr>
        <w:t>ể</w:t>
      </w:r>
      <w:r>
        <w:rPr>
          <w:rFonts w:ascii="Arial" w:hAnsi="Arial"/>
          <w:color w:val="0F172A"/>
        </w:rPr>
        <w:t xml:space="preserve"> đ</w:t>
      </w:r>
      <w:r>
        <w:rPr>
          <w:rFonts w:ascii="Arial" w:hAnsi="Arial"/>
          <w:color w:val="0F172A"/>
        </w:rPr>
        <w:t>ả</w:t>
      </w:r>
      <w:r>
        <w:rPr>
          <w:rFonts w:ascii="Arial" w:hAnsi="Arial"/>
          <w:color w:val="0F172A"/>
        </w:rPr>
        <w:t>m b</w:t>
      </w:r>
      <w:r>
        <w:rPr>
          <w:rFonts w:ascii="Arial" w:hAnsi="Arial"/>
          <w:color w:val="0F172A"/>
        </w:rPr>
        <w:t>ả</w:t>
      </w:r>
      <w:r>
        <w:rPr>
          <w:rFonts w:ascii="Arial" w:hAnsi="Arial"/>
          <w:color w:val="0F172A"/>
        </w:rPr>
        <w:t>o s</w:t>
      </w:r>
      <w:r>
        <w:rPr>
          <w:rFonts w:ascii="Arial" w:hAnsi="Arial"/>
          <w:color w:val="0F172A"/>
        </w:rPr>
        <w:t>ố</w:t>
      </w:r>
      <w:r>
        <w:rPr>
          <w:rFonts w:ascii="Arial" w:hAnsi="Arial"/>
          <w:color w:val="0F172A"/>
        </w:rPr>
        <w:t xml:space="preserve"> đi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>n tho</w:t>
      </w:r>
      <w:r>
        <w:rPr>
          <w:rFonts w:ascii="Arial" w:hAnsi="Arial"/>
          <w:color w:val="0F172A"/>
        </w:rPr>
        <w:t>ạ</w:t>
      </w:r>
      <w:r>
        <w:rPr>
          <w:rFonts w:ascii="Arial" w:hAnsi="Arial"/>
          <w:color w:val="0F172A"/>
        </w:rPr>
        <w:t>i có đ</w:t>
      </w:r>
      <w:r>
        <w:rPr>
          <w:rFonts w:ascii="Arial" w:hAnsi="Arial"/>
          <w:color w:val="0F172A"/>
        </w:rPr>
        <w:t>ủ</w:t>
      </w:r>
      <w:r>
        <w:rPr>
          <w:rFonts w:ascii="Arial" w:hAnsi="Arial"/>
          <w:color w:val="0F172A"/>
        </w:rPr>
        <w:t xml:space="preserve"> 10 ch</w:t>
      </w:r>
      <w:r>
        <w:rPr>
          <w:rFonts w:ascii="Arial" w:hAnsi="Arial"/>
          <w:color w:val="0F172A"/>
        </w:rPr>
        <w:t>ữ</w:t>
      </w:r>
      <w:r>
        <w:rPr>
          <w:rFonts w:ascii="Arial" w:hAnsi="Arial"/>
          <w:color w:val="0F172A"/>
        </w:rPr>
        <w:t xml:space="preserve"> s</w:t>
      </w:r>
      <w:r>
        <w:rPr>
          <w:rFonts w:ascii="Arial" w:hAnsi="Arial"/>
          <w:color w:val="0F172A"/>
        </w:rPr>
        <w:t>ố</w:t>
      </w:r>
      <w:r>
        <w:rPr>
          <w:rFonts w:ascii="Arial" w:hAnsi="Arial"/>
          <w:color w:val="0F172A"/>
        </w:rPr>
        <w:t xml:space="preserve"> và b</w:t>
      </w:r>
      <w:r>
        <w:rPr>
          <w:rFonts w:ascii="Arial" w:hAnsi="Arial"/>
          <w:color w:val="0F172A"/>
        </w:rPr>
        <w:t>ắ</w:t>
      </w:r>
      <w:r>
        <w:rPr>
          <w:rFonts w:ascii="Arial" w:hAnsi="Arial"/>
          <w:color w:val="0F172A"/>
        </w:rPr>
        <w:t>t đ</w:t>
      </w:r>
      <w:r>
        <w:rPr>
          <w:rFonts w:ascii="Arial" w:hAnsi="Arial"/>
          <w:color w:val="0F172A"/>
        </w:rPr>
        <w:t>ầ</w:t>
      </w:r>
      <w:r>
        <w:rPr>
          <w:rFonts w:ascii="Arial" w:hAnsi="Arial"/>
          <w:color w:val="0F172A"/>
        </w:rPr>
        <w:t>u b</w:t>
      </w:r>
      <w:r>
        <w:rPr>
          <w:rFonts w:ascii="Arial" w:hAnsi="Arial"/>
          <w:color w:val="0F172A"/>
        </w:rPr>
        <w:t>ằ</w:t>
      </w:r>
      <w:r>
        <w:rPr>
          <w:rFonts w:ascii="Arial" w:hAnsi="Arial"/>
          <w:color w:val="0F172A"/>
        </w:rPr>
        <w:t>ng s</w:t>
      </w:r>
      <w:r>
        <w:rPr>
          <w:rFonts w:ascii="Arial" w:hAnsi="Arial"/>
          <w:color w:val="0F172A"/>
        </w:rPr>
        <w:t>ố</w:t>
      </w:r>
      <w:r>
        <w:rPr>
          <w:rFonts w:ascii="Arial" w:hAnsi="Arial"/>
          <w:color w:val="0F172A"/>
        </w:rPr>
        <w:t xml:space="preserve"> 0. Đ</w:t>
      </w:r>
      <w:r>
        <w:rPr>
          <w:rFonts w:ascii="Arial" w:hAnsi="Arial"/>
          <w:color w:val="0F172A"/>
        </w:rPr>
        <w:t>ố</w:t>
      </w:r>
      <w:r>
        <w:rPr>
          <w:rFonts w:ascii="Arial" w:hAnsi="Arial"/>
          <w:color w:val="0F172A"/>
        </w:rPr>
        <w:t>i chi</w:t>
      </w:r>
      <w:r>
        <w:rPr>
          <w:rFonts w:ascii="Arial" w:hAnsi="Arial"/>
          <w:color w:val="0F172A"/>
        </w:rPr>
        <w:t>ế</w:t>
      </w:r>
      <w:r>
        <w:rPr>
          <w:rFonts w:ascii="Arial" w:hAnsi="Arial"/>
          <w:color w:val="0F172A"/>
        </w:rPr>
        <w:t>u s</w:t>
      </w:r>
      <w:r>
        <w:rPr>
          <w:rFonts w:ascii="Arial" w:hAnsi="Arial"/>
          <w:color w:val="0F172A"/>
        </w:rPr>
        <w:t>ố</w:t>
      </w:r>
      <w:r>
        <w:rPr>
          <w:rFonts w:ascii="Arial" w:hAnsi="Arial"/>
          <w:color w:val="0F172A"/>
        </w:rPr>
        <w:t xml:space="preserve"> đi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>n tho</w:t>
      </w:r>
      <w:r>
        <w:rPr>
          <w:rFonts w:ascii="Arial" w:hAnsi="Arial"/>
          <w:color w:val="0F172A"/>
        </w:rPr>
        <w:t>ạ</w:t>
      </w:r>
      <w:r>
        <w:rPr>
          <w:rFonts w:ascii="Arial" w:hAnsi="Arial"/>
          <w:color w:val="0F172A"/>
        </w:rPr>
        <w:t>i v</w:t>
      </w:r>
      <w:r>
        <w:rPr>
          <w:rFonts w:ascii="Arial" w:hAnsi="Arial"/>
          <w:color w:val="0F172A"/>
        </w:rPr>
        <w:t>ớ</w:t>
      </w:r>
      <w:r>
        <w:rPr>
          <w:rFonts w:ascii="Arial" w:hAnsi="Arial"/>
          <w:color w:val="0F172A"/>
        </w:rPr>
        <w:t>i existin</w:t>
      </w:r>
      <w:r>
        <w:rPr>
          <w:rFonts w:ascii="Arial" w:hAnsi="Arial"/>
          <w:color w:val="0F172A"/>
        </w:rPr>
        <w:t>gPhoneList nh</w:t>
      </w:r>
      <w:r>
        <w:rPr>
          <w:rFonts w:ascii="Arial" w:hAnsi="Arial"/>
          <w:color w:val="0F172A"/>
        </w:rPr>
        <w:t>ậ</w:t>
      </w:r>
      <w:r>
        <w:rPr>
          <w:rFonts w:ascii="Arial" w:hAnsi="Arial"/>
          <w:color w:val="0F172A"/>
        </w:rPr>
        <w:t>n t</w:t>
      </w:r>
      <w:r>
        <w:rPr>
          <w:rFonts w:ascii="Arial" w:hAnsi="Arial"/>
          <w:color w:val="0F172A"/>
        </w:rPr>
        <w:t>ừ</w:t>
      </w:r>
      <w:r>
        <w:rPr>
          <w:rFonts w:ascii="Arial" w:hAnsi="Arial"/>
          <w:color w:val="0F172A"/>
        </w:rPr>
        <w:t xml:space="preserve"> MainActivity đ</w:t>
      </w:r>
      <w:r>
        <w:rPr>
          <w:rFonts w:ascii="Arial" w:hAnsi="Arial"/>
          <w:color w:val="0F172A"/>
        </w:rPr>
        <w:t>ể</w:t>
      </w:r>
      <w:r>
        <w:rPr>
          <w:rFonts w:ascii="Arial" w:hAnsi="Arial"/>
          <w:color w:val="0F172A"/>
        </w:rPr>
        <w:t xml:space="preserve"> ngăn ch</w:t>
      </w:r>
      <w:r>
        <w:rPr>
          <w:rFonts w:ascii="Arial" w:hAnsi="Arial"/>
          <w:color w:val="0F172A"/>
        </w:rPr>
        <w:t>ặ</w:t>
      </w:r>
      <w:r>
        <w:rPr>
          <w:rFonts w:ascii="Arial" w:hAnsi="Arial"/>
          <w:color w:val="0F172A"/>
        </w:rPr>
        <w:t>n vi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>c nh</w:t>
      </w:r>
      <w:r>
        <w:rPr>
          <w:rFonts w:ascii="Arial" w:hAnsi="Arial"/>
          <w:color w:val="0F172A"/>
        </w:rPr>
        <w:t>ậ</w:t>
      </w:r>
      <w:r>
        <w:rPr>
          <w:rFonts w:ascii="Arial" w:hAnsi="Arial"/>
          <w:color w:val="0F172A"/>
        </w:rPr>
        <w:t>p trùng s</w:t>
      </w:r>
      <w:r>
        <w:rPr>
          <w:rFonts w:ascii="Arial" w:hAnsi="Arial"/>
          <w:color w:val="0F172A"/>
        </w:rPr>
        <w:t>ố</w:t>
      </w:r>
      <w:r>
        <w:rPr>
          <w:rFonts w:ascii="Arial" w:hAnsi="Arial"/>
          <w:color w:val="0F172A"/>
        </w:rPr>
        <w:t xml:space="preserve"> đi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>n tho</w:t>
      </w:r>
      <w:r>
        <w:rPr>
          <w:rFonts w:ascii="Arial" w:hAnsi="Arial"/>
          <w:color w:val="0F172A"/>
        </w:rPr>
        <w:t>ạ</w:t>
      </w:r>
      <w:r>
        <w:rPr>
          <w:rFonts w:ascii="Arial" w:hAnsi="Arial"/>
          <w:color w:val="0F172A"/>
        </w:rPr>
        <w:t>i đã có.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A61A89" w14:paraId="13640C1B" w14:textId="77777777">
        <w:trPr>
          <w:jc w:val="center"/>
        </w:trPr>
        <w:tc>
          <w:tcPr>
            <w:tcW w:w="9936" w:type="dxa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B2689C" w14:textId="77777777" w:rsidR="00A61A89" w:rsidRDefault="00311A80">
            <w:pPr>
              <w:spacing w:after="0"/>
            </w:pPr>
            <w:r>
              <w:rPr>
                <w:rFonts w:ascii="Courier New" w:hAnsi="Courier New"/>
                <w:color w:val="1E293B"/>
                <w:sz w:val="19"/>
              </w:rPr>
              <w:t>// Ki</w:t>
            </w:r>
            <w:r>
              <w:rPr>
                <w:rFonts w:ascii="Courier New" w:hAnsi="Courier New"/>
                <w:color w:val="1E293B"/>
                <w:sz w:val="19"/>
              </w:rPr>
              <w:t>ể</w:t>
            </w:r>
            <w:r>
              <w:rPr>
                <w:rFonts w:ascii="Courier New" w:hAnsi="Courier New"/>
                <w:color w:val="1E293B"/>
                <w:sz w:val="19"/>
              </w:rPr>
              <w:t>m tra h</w:t>
            </w:r>
            <w:r>
              <w:rPr>
                <w:rFonts w:ascii="Courier New" w:hAnsi="Courier New"/>
                <w:color w:val="1E293B"/>
                <w:sz w:val="19"/>
              </w:rPr>
              <w:t>ợ</w:t>
            </w:r>
            <w:r>
              <w:rPr>
                <w:rFonts w:ascii="Courier New" w:hAnsi="Courier New"/>
                <w:color w:val="1E293B"/>
                <w:sz w:val="19"/>
              </w:rPr>
              <w:t>p l</w:t>
            </w:r>
            <w:r>
              <w:rPr>
                <w:rFonts w:ascii="Courier New" w:hAnsi="Courier New"/>
                <w:color w:val="1E293B"/>
                <w:sz w:val="19"/>
              </w:rPr>
              <w:t>ệ</w:t>
            </w:r>
            <w:r>
              <w:rPr>
                <w:rFonts w:ascii="Courier New" w:hAnsi="Courier New"/>
                <w:color w:val="1E293B"/>
                <w:sz w:val="19"/>
              </w:rPr>
              <w:t xml:space="preserve"> và ch</w:t>
            </w:r>
            <w:r>
              <w:rPr>
                <w:rFonts w:ascii="Courier New" w:hAnsi="Courier New"/>
                <w:color w:val="1E293B"/>
                <w:sz w:val="19"/>
              </w:rPr>
              <w:t>ố</w:t>
            </w:r>
            <w:r>
              <w:rPr>
                <w:rFonts w:ascii="Courier New" w:hAnsi="Courier New"/>
                <w:color w:val="1E293B"/>
                <w:sz w:val="19"/>
              </w:rPr>
              <w:t>ng trùng l</w:t>
            </w:r>
            <w:r>
              <w:rPr>
                <w:rFonts w:ascii="Courier New" w:hAnsi="Courier New"/>
                <w:color w:val="1E293B"/>
                <w:sz w:val="19"/>
              </w:rPr>
              <w:t>ặ</w:t>
            </w:r>
            <w:r>
              <w:rPr>
                <w:rFonts w:ascii="Courier New" w:hAnsi="Courier New"/>
                <w:color w:val="1E293B"/>
                <w:sz w:val="19"/>
              </w:rPr>
              <w:t>p s</w:t>
            </w:r>
            <w:r>
              <w:rPr>
                <w:rFonts w:ascii="Courier New" w:hAnsi="Courier New"/>
                <w:color w:val="1E293B"/>
                <w:sz w:val="19"/>
              </w:rPr>
              <w:t>ố</w:t>
            </w:r>
            <w:r>
              <w:rPr>
                <w:rFonts w:ascii="Courier New" w:hAnsi="Courier New"/>
                <w:color w:val="1E293B"/>
                <w:sz w:val="19"/>
              </w:rPr>
              <w:t xml:space="preserve"> đi</w:t>
            </w:r>
            <w:r>
              <w:rPr>
                <w:rFonts w:ascii="Courier New" w:hAnsi="Courier New"/>
                <w:color w:val="1E293B"/>
                <w:sz w:val="19"/>
              </w:rPr>
              <w:t>ệ</w:t>
            </w:r>
            <w:r>
              <w:rPr>
                <w:rFonts w:ascii="Courier New" w:hAnsi="Courier New"/>
                <w:color w:val="1E293B"/>
                <w:sz w:val="19"/>
              </w:rPr>
              <w:t>n tho</w:t>
            </w:r>
            <w:r>
              <w:rPr>
                <w:rFonts w:ascii="Courier New" w:hAnsi="Courier New"/>
                <w:color w:val="1E293B"/>
                <w:sz w:val="19"/>
              </w:rPr>
              <w:t>ạ</w:t>
            </w:r>
            <w:r>
              <w:rPr>
                <w:rFonts w:ascii="Courier New" w:hAnsi="Courier New"/>
                <w:color w:val="1E293B"/>
                <w:sz w:val="19"/>
              </w:rPr>
              <w:t>i trong AddContactActivity.java</w:t>
            </w:r>
            <w:r>
              <w:rPr>
                <w:rFonts w:ascii="Courier New" w:hAnsi="Courier New"/>
                <w:color w:val="1E293B"/>
                <w:sz w:val="19"/>
              </w:rPr>
              <w:br/>
              <w:t>if (!phone.matches("^0[0-9]{9}$")) {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etPhone.setError("S</w:t>
            </w:r>
            <w:r>
              <w:rPr>
                <w:rFonts w:ascii="Courier New" w:hAnsi="Courier New"/>
                <w:color w:val="1E293B"/>
                <w:sz w:val="19"/>
              </w:rPr>
              <w:t>ố</w:t>
            </w:r>
            <w:r>
              <w:rPr>
                <w:rFonts w:ascii="Courier New" w:hAnsi="Courier New"/>
                <w:color w:val="1E293B"/>
                <w:sz w:val="19"/>
              </w:rPr>
              <w:t xml:space="preserve"> đi</w:t>
            </w:r>
            <w:r>
              <w:rPr>
                <w:rFonts w:ascii="Courier New" w:hAnsi="Courier New"/>
                <w:color w:val="1E293B"/>
                <w:sz w:val="19"/>
              </w:rPr>
              <w:t>ệ</w:t>
            </w:r>
            <w:r>
              <w:rPr>
                <w:rFonts w:ascii="Courier New" w:hAnsi="Courier New"/>
                <w:color w:val="1E293B"/>
                <w:sz w:val="19"/>
              </w:rPr>
              <w:t>n tho</w:t>
            </w:r>
            <w:r>
              <w:rPr>
                <w:rFonts w:ascii="Courier New" w:hAnsi="Courier New"/>
                <w:color w:val="1E293B"/>
                <w:sz w:val="19"/>
              </w:rPr>
              <w:t>ạ</w:t>
            </w:r>
            <w:r>
              <w:rPr>
                <w:rFonts w:ascii="Courier New" w:hAnsi="Courier New"/>
                <w:color w:val="1E293B"/>
                <w:sz w:val="19"/>
              </w:rPr>
              <w:t>i ph</w:t>
            </w:r>
            <w:r>
              <w:rPr>
                <w:rFonts w:ascii="Courier New" w:hAnsi="Courier New"/>
                <w:color w:val="1E293B"/>
                <w:sz w:val="19"/>
              </w:rPr>
              <w:t>ả</w:t>
            </w:r>
            <w:r>
              <w:rPr>
                <w:rFonts w:ascii="Courier New" w:hAnsi="Courier New"/>
                <w:color w:val="1E293B"/>
                <w:sz w:val="19"/>
              </w:rPr>
              <w:t>i g</w:t>
            </w:r>
            <w:r>
              <w:rPr>
                <w:rFonts w:ascii="Courier New" w:hAnsi="Courier New"/>
                <w:color w:val="1E293B"/>
                <w:sz w:val="19"/>
              </w:rPr>
              <w:t>ồ</w:t>
            </w:r>
            <w:r>
              <w:rPr>
                <w:rFonts w:ascii="Courier New" w:hAnsi="Courier New"/>
                <w:color w:val="1E293B"/>
                <w:sz w:val="19"/>
              </w:rPr>
              <w:t>m 10 ch</w:t>
            </w:r>
            <w:r>
              <w:rPr>
                <w:rFonts w:ascii="Courier New" w:hAnsi="Courier New"/>
                <w:color w:val="1E293B"/>
                <w:sz w:val="19"/>
              </w:rPr>
              <w:t>ữ</w:t>
            </w:r>
            <w:r>
              <w:rPr>
                <w:rFonts w:ascii="Courier New" w:hAnsi="Courier New"/>
                <w:color w:val="1E293B"/>
                <w:sz w:val="19"/>
              </w:rPr>
              <w:t xml:space="preserve"> s</w:t>
            </w:r>
            <w:r>
              <w:rPr>
                <w:rFonts w:ascii="Courier New" w:hAnsi="Courier New"/>
                <w:color w:val="1E293B"/>
                <w:sz w:val="19"/>
              </w:rPr>
              <w:t>ố</w:t>
            </w:r>
            <w:r>
              <w:rPr>
                <w:rFonts w:ascii="Courier New" w:hAnsi="Courier New"/>
                <w:color w:val="1E293B"/>
                <w:sz w:val="19"/>
              </w:rPr>
              <w:t xml:space="preserve"> </w:t>
            </w:r>
            <w:r>
              <w:rPr>
                <w:rFonts w:ascii="Courier New" w:hAnsi="Courier New"/>
                <w:color w:val="1E293B"/>
                <w:sz w:val="19"/>
              </w:rPr>
              <w:t>và b</w:t>
            </w:r>
            <w:r>
              <w:rPr>
                <w:rFonts w:ascii="Courier New" w:hAnsi="Courier New"/>
                <w:color w:val="1E293B"/>
                <w:sz w:val="19"/>
              </w:rPr>
              <w:t>ắ</w:t>
            </w:r>
            <w:r>
              <w:rPr>
                <w:rFonts w:ascii="Courier New" w:hAnsi="Courier New"/>
                <w:color w:val="1E293B"/>
                <w:sz w:val="19"/>
              </w:rPr>
              <w:t>t đ</w:t>
            </w:r>
            <w:r>
              <w:rPr>
                <w:rFonts w:ascii="Courier New" w:hAnsi="Courier New"/>
                <w:color w:val="1E293B"/>
                <w:sz w:val="19"/>
              </w:rPr>
              <w:t>ầ</w:t>
            </w:r>
            <w:r>
              <w:rPr>
                <w:rFonts w:ascii="Courier New" w:hAnsi="Courier New"/>
                <w:color w:val="1E293B"/>
                <w:sz w:val="19"/>
              </w:rPr>
              <w:t>u b</w:t>
            </w:r>
            <w:r>
              <w:rPr>
                <w:rFonts w:ascii="Courier New" w:hAnsi="Courier New"/>
                <w:color w:val="1E293B"/>
                <w:sz w:val="19"/>
              </w:rPr>
              <w:t>ằ</w:t>
            </w:r>
            <w:r>
              <w:rPr>
                <w:rFonts w:ascii="Courier New" w:hAnsi="Courier New"/>
                <w:color w:val="1E293B"/>
                <w:sz w:val="19"/>
              </w:rPr>
              <w:t>ng s</w:t>
            </w:r>
            <w:r>
              <w:rPr>
                <w:rFonts w:ascii="Courier New" w:hAnsi="Courier New"/>
                <w:color w:val="1E293B"/>
                <w:sz w:val="19"/>
              </w:rPr>
              <w:t>ố</w:t>
            </w:r>
            <w:r>
              <w:rPr>
                <w:rFonts w:ascii="Courier New" w:hAnsi="Courier New"/>
                <w:color w:val="1E293B"/>
                <w:sz w:val="19"/>
              </w:rPr>
              <w:t xml:space="preserve"> 0");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etPhone.requestFocus();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return;</w:t>
            </w:r>
            <w:r>
              <w:rPr>
                <w:rFonts w:ascii="Courier New" w:hAnsi="Courier New"/>
                <w:color w:val="1E293B"/>
                <w:sz w:val="19"/>
              </w:rPr>
              <w:br/>
              <w:t>}</w:t>
            </w:r>
            <w:r>
              <w:rPr>
                <w:rFonts w:ascii="Courier New" w:hAnsi="Courier New"/>
                <w:color w:val="1E293B"/>
                <w:sz w:val="19"/>
              </w:rPr>
              <w:br/>
            </w:r>
            <w:r>
              <w:rPr>
                <w:rFonts w:ascii="Courier New" w:hAnsi="Courier New"/>
                <w:color w:val="1E293B"/>
                <w:sz w:val="19"/>
              </w:rPr>
              <w:br/>
              <w:t>if (existingPhoneList.contains(phone)) {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etPhone.setError("S</w:t>
            </w:r>
            <w:r>
              <w:rPr>
                <w:rFonts w:ascii="Courier New" w:hAnsi="Courier New"/>
                <w:color w:val="1E293B"/>
                <w:sz w:val="19"/>
              </w:rPr>
              <w:t>ố</w:t>
            </w:r>
            <w:r>
              <w:rPr>
                <w:rFonts w:ascii="Courier New" w:hAnsi="Courier New"/>
                <w:color w:val="1E293B"/>
                <w:sz w:val="19"/>
              </w:rPr>
              <w:t xml:space="preserve"> đi</w:t>
            </w:r>
            <w:r>
              <w:rPr>
                <w:rFonts w:ascii="Courier New" w:hAnsi="Courier New"/>
                <w:color w:val="1E293B"/>
                <w:sz w:val="19"/>
              </w:rPr>
              <w:t>ệ</w:t>
            </w:r>
            <w:r>
              <w:rPr>
                <w:rFonts w:ascii="Courier New" w:hAnsi="Courier New"/>
                <w:color w:val="1E293B"/>
                <w:sz w:val="19"/>
              </w:rPr>
              <w:t>n tho</w:t>
            </w:r>
            <w:r>
              <w:rPr>
                <w:rFonts w:ascii="Courier New" w:hAnsi="Courier New"/>
                <w:color w:val="1E293B"/>
                <w:sz w:val="19"/>
              </w:rPr>
              <w:t>ạ</w:t>
            </w:r>
            <w:r>
              <w:rPr>
                <w:rFonts w:ascii="Courier New" w:hAnsi="Courier New"/>
                <w:color w:val="1E293B"/>
                <w:sz w:val="19"/>
              </w:rPr>
              <w:t>i đã t</w:t>
            </w:r>
            <w:r>
              <w:rPr>
                <w:rFonts w:ascii="Courier New" w:hAnsi="Courier New"/>
                <w:color w:val="1E293B"/>
                <w:sz w:val="19"/>
              </w:rPr>
              <w:t>ồ</w:t>
            </w:r>
            <w:r>
              <w:rPr>
                <w:rFonts w:ascii="Courier New" w:hAnsi="Courier New"/>
                <w:color w:val="1E293B"/>
                <w:sz w:val="19"/>
              </w:rPr>
              <w:t>n t</w:t>
            </w:r>
            <w:r>
              <w:rPr>
                <w:rFonts w:ascii="Courier New" w:hAnsi="Courier New"/>
                <w:color w:val="1E293B"/>
                <w:sz w:val="19"/>
              </w:rPr>
              <w:t>ạ</w:t>
            </w:r>
            <w:r>
              <w:rPr>
                <w:rFonts w:ascii="Courier New" w:hAnsi="Courier New"/>
                <w:color w:val="1E293B"/>
                <w:sz w:val="19"/>
              </w:rPr>
              <w:t>i trong danh b</w:t>
            </w:r>
            <w:r>
              <w:rPr>
                <w:rFonts w:ascii="Courier New" w:hAnsi="Courier New"/>
                <w:color w:val="1E293B"/>
                <w:sz w:val="19"/>
              </w:rPr>
              <w:t>ạ</w:t>
            </w:r>
            <w:r>
              <w:rPr>
                <w:rFonts w:ascii="Courier New" w:hAnsi="Courier New"/>
                <w:color w:val="1E293B"/>
                <w:sz w:val="19"/>
              </w:rPr>
              <w:t>");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etPhone.requestFocus();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Toast.makeText(this, "S</w:t>
            </w:r>
            <w:r>
              <w:rPr>
                <w:rFonts w:ascii="Courier New" w:hAnsi="Courier New"/>
                <w:color w:val="1E293B"/>
                <w:sz w:val="19"/>
              </w:rPr>
              <w:t>ố</w:t>
            </w:r>
            <w:r>
              <w:rPr>
                <w:rFonts w:ascii="Courier New" w:hAnsi="Courier New"/>
                <w:color w:val="1E293B"/>
                <w:sz w:val="19"/>
              </w:rPr>
              <w:t xml:space="preserve"> đi</w:t>
            </w:r>
            <w:r>
              <w:rPr>
                <w:rFonts w:ascii="Courier New" w:hAnsi="Courier New"/>
                <w:color w:val="1E293B"/>
                <w:sz w:val="19"/>
              </w:rPr>
              <w:t>ệ</w:t>
            </w:r>
            <w:r>
              <w:rPr>
                <w:rFonts w:ascii="Courier New" w:hAnsi="Courier New"/>
                <w:color w:val="1E293B"/>
                <w:sz w:val="19"/>
              </w:rPr>
              <w:t>n tho</w:t>
            </w:r>
            <w:r>
              <w:rPr>
                <w:rFonts w:ascii="Courier New" w:hAnsi="Courier New"/>
                <w:color w:val="1E293B"/>
                <w:sz w:val="19"/>
              </w:rPr>
              <w:t>ạ</w:t>
            </w:r>
            <w:r>
              <w:rPr>
                <w:rFonts w:ascii="Courier New" w:hAnsi="Courier New"/>
                <w:color w:val="1E293B"/>
                <w:sz w:val="19"/>
              </w:rPr>
              <w:t>i đã t</w:t>
            </w:r>
            <w:r>
              <w:rPr>
                <w:rFonts w:ascii="Courier New" w:hAnsi="Courier New"/>
                <w:color w:val="1E293B"/>
                <w:sz w:val="19"/>
              </w:rPr>
              <w:t>ồ</w:t>
            </w:r>
            <w:r>
              <w:rPr>
                <w:rFonts w:ascii="Courier New" w:hAnsi="Courier New"/>
                <w:color w:val="1E293B"/>
                <w:sz w:val="19"/>
              </w:rPr>
              <w:t>n t</w:t>
            </w:r>
            <w:r>
              <w:rPr>
                <w:rFonts w:ascii="Courier New" w:hAnsi="Courier New"/>
                <w:color w:val="1E293B"/>
                <w:sz w:val="19"/>
              </w:rPr>
              <w:t>ạ</w:t>
            </w:r>
            <w:r>
              <w:rPr>
                <w:rFonts w:ascii="Courier New" w:hAnsi="Courier New"/>
                <w:color w:val="1E293B"/>
                <w:sz w:val="19"/>
              </w:rPr>
              <w:t>i trong</w:t>
            </w:r>
            <w:r>
              <w:rPr>
                <w:rFonts w:ascii="Courier New" w:hAnsi="Courier New"/>
                <w:color w:val="1E293B"/>
                <w:sz w:val="19"/>
              </w:rPr>
              <w:t xml:space="preserve"> danh b</w:t>
            </w:r>
            <w:r>
              <w:rPr>
                <w:rFonts w:ascii="Courier New" w:hAnsi="Courier New"/>
                <w:color w:val="1E293B"/>
                <w:sz w:val="19"/>
              </w:rPr>
              <w:t>ạ</w:t>
            </w:r>
            <w:r>
              <w:rPr>
                <w:rFonts w:ascii="Courier New" w:hAnsi="Courier New"/>
                <w:color w:val="1E293B"/>
                <w:sz w:val="19"/>
              </w:rPr>
              <w:t>!", Toast.LENGTH_SHORT).show();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return;</w:t>
            </w:r>
            <w:r>
              <w:rPr>
                <w:rFonts w:ascii="Courier New" w:hAnsi="Courier New"/>
                <w:color w:val="1E293B"/>
                <w:sz w:val="19"/>
              </w:rPr>
              <w:br/>
              <w:t>}</w:t>
            </w:r>
            <w:r>
              <w:rPr>
                <w:rFonts w:ascii="Courier New" w:hAnsi="Courier New"/>
                <w:color w:val="1E293B"/>
                <w:sz w:val="19"/>
              </w:rPr>
              <w:br/>
            </w:r>
            <w:r>
              <w:rPr>
                <w:rFonts w:ascii="Courier New" w:hAnsi="Courier New"/>
                <w:color w:val="1E293B"/>
                <w:sz w:val="19"/>
              </w:rPr>
              <w:br/>
              <w:t>Contact newContact = new Contact(fullName, phone, group, gender, isFavorite, notes);</w:t>
            </w:r>
            <w:r>
              <w:rPr>
                <w:rFonts w:ascii="Courier New" w:hAnsi="Courier New"/>
                <w:color w:val="1E293B"/>
                <w:sz w:val="19"/>
              </w:rPr>
              <w:br/>
              <w:t>Intent resultIntent = new Intent();</w:t>
            </w:r>
            <w:r>
              <w:rPr>
                <w:rFonts w:ascii="Courier New" w:hAnsi="Courier New"/>
                <w:color w:val="1E293B"/>
                <w:sz w:val="19"/>
              </w:rPr>
              <w:br/>
              <w:t>resultIntent.putExtra(EXTRA_NEW_CONTACT, newContact);</w:t>
            </w:r>
            <w:r>
              <w:rPr>
                <w:rFonts w:ascii="Courier New" w:hAnsi="Courier New"/>
                <w:color w:val="1E293B"/>
                <w:sz w:val="19"/>
              </w:rPr>
              <w:br/>
              <w:t>setResult(RESULT_OK, resul</w:t>
            </w:r>
            <w:r>
              <w:rPr>
                <w:rFonts w:ascii="Courier New" w:hAnsi="Courier New"/>
                <w:color w:val="1E293B"/>
                <w:sz w:val="19"/>
              </w:rPr>
              <w:t>tIntent);</w:t>
            </w:r>
            <w:r>
              <w:rPr>
                <w:rFonts w:ascii="Courier New" w:hAnsi="Courier New"/>
                <w:color w:val="1E293B"/>
                <w:sz w:val="19"/>
              </w:rPr>
              <w:br/>
              <w:t>finish();</w:t>
            </w:r>
          </w:p>
        </w:tc>
      </w:tr>
    </w:tbl>
    <w:p w14:paraId="00311CCA" w14:textId="0151B1C2" w:rsidR="00A61A89" w:rsidRDefault="00657C22" w:rsidP="00657C22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69C60C99" wp14:editId="14DE79A3">
            <wp:extent cx="2879725" cy="6037203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3163" cy="617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1D1E7E" wp14:editId="1069CCC9">
            <wp:extent cx="3082925" cy="6038021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4968" cy="610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1E8A" w14:textId="77777777" w:rsidR="00A61A89" w:rsidRDefault="00311A80">
      <w:pPr>
        <w:spacing w:before="80"/>
        <w:jc w:val="center"/>
      </w:pPr>
      <w:proofErr w:type="spellStart"/>
      <w:r>
        <w:rPr>
          <w:rFonts w:ascii="Arial" w:hAnsi="Arial"/>
          <w:b/>
          <w:i/>
          <w:color w:val="0F172A"/>
          <w:sz w:val="20"/>
        </w:rPr>
        <w:t>Hình</w:t>
      </w:r>
      <w:proofErr w:type="spellEnd"/>
      <w:r>
        <w:rPr>
          <w:rFonts w:ascii="Arial" w:hAnsi="Arial"/>
          <w:b/>
          <w:i/>
          <w:color w:val="0F172A"/>
          <w:sz w:val="20"/>
        </w:rPr>
        <w:t xml:space="preserve"> </w:t>
      </w:r>
      <w:r>
        <w:rPr>
          <w:rFonts w:ascii="Arial" w:hAnsi="Arial"/>
          <w:b/>
          <w:i/>
          <w:color w:val="0F172A"/>
          <w:sz w:val="20"/>
        </w:rPr>
        <w:t xml:space="preserve">2.3: </w:t>
      </w:r>
      <w:proofErr w:type="spellStart"/>
      <w:r>
        <w:rPr>
          <w:rFonts w:ascii="Arial" w:hAnsi="Arial"/>
          <w:b/>
          <w:i/>
          <w:color w:val="0F172A"/>
          <w:sz w:val="20"/>
        </w:rPr>
        <w:t>Màn</w:t>
      </w:r>
      <w:proofErr w:type="spellEnd"/>
      <w:r>
        <w:rPr>
          <w:rFonts w:ascii="Arial" w:hAnsi="Arial"/>
          <w:b/>
          <w:i/>
          <w:color w:val="0F172A"/>
          <w:sz w:val="20"/>
        </w:rPr>
        <w:t xml:space="preserve"> </w:t>
      </w:r>
      <w:proofErr w:type="spellStart"/>
      <w:r>
        <w:rPr>
          <w:rFonts w:ascii="Arial" w:hAnsi="Arial"/>
          <w:b/>
          <w:i/>
          <w:color w:val="0F172A"/>
          <w:sz w:val="20"/>
        </w:rPr>
        <w:t>hình</w:t>
      </w:r>
      <w:proofErr w:type="spellEnd"/>
      <w:r>
        <w:rPr>
          <w:rFonts w:ascii="Arial" w:hAnsi="Arial"/>
          <w:b/>
          <w:i/>
          <w:color w:val="0F172A"/>
          <w:sz w:val="20"/>
        </w:rPr>
        <w:t xml:space="preserve"> Thêm liên h</w:t>
      </w:r>
      <w:r>
        <w:rPr>
          <w:rFonts w:ascii="Arial" w:hAnsi="Arial"/>
          <w:b/>
          <w:i/>
          <w:color w:val="0F172A"/>
          <w:sz w:val="20"/>
        </w:rPr>
        <w:t>ệ</w:t>
      </w:r>
      <w:r>
        <w:rPr>
          <w:rFonts w:ascii="Arial" w:hAnsi="Arial"/>
          <w:b/>
          <w:i/>
          <w:color w:val="0F172A"/>
          <w:sz w:val="20"/>
        </w:rPr>
        <w:t xml:space="preserve"> (AddContactActivity) và trư</w:t>
      </w:r>
      <w:r>
        <w:rPr>
          <w:rFonts w:ascii="Arial" w:hAnsi="Arial"/>
          <w:b/>
          <w:i/>
          <w:color w:val="0F172A"/>
          <w:sz w:val="20"/>
        </w:rPr>
        <w:t>ờ</w:t>
      </w:r>
      <w:r>
        <w:rPr>
          <w:rFonts w:ascii="Arial" w:hAnsi="Arial"/>
          <w:b/>
          <w:i/>
          <w:color w:val="0F172A"/>
          <w:sz w:val="20"/>
        </w:rPr>
        <w:t>ng h</w:t>
      </w:r>
      <w:r>
        <w:rPr>
          <w:rFonts w:ascii="Arial" w:hAnsi="Arial"/>
          <w:b/>
          <w:i/>
          <w:color w:val="0F172A"/>
          <w:sz w:val="20"/>
        </w:rPr>
        <w:t>ợ</w:t>
      </w:r>
      <w:r>
        <w:rPr>
          <w:rFonts w:ascii="Arial" w:hAnsi="Arial"/>
          <w:b/>
          <w:i/>
          <w:color w:val="0F172A"/>
          <w:sz w:val="20"/>
        </w:rPr>
        <w:t>p báo l</w:t>
      </w:r>
      <w:r>
        <w:rPr>
          <w:rFonts w:ascii="Arial" w:hAnsi="Arial"/>
          <w:b/>
          <w:i/>
          <w:color w:val="0F172A"/>
          <w:sz w:val="20"/>
        </w:rPr>
        <w:t>ỗ</w:t>
      </w:r>
      <w:r>
        <w:rPr>
          <w:rFonts w:ascii="Arial" w:hAnsi="Arial"/>
          <w:b/>
          <w:i/>
          <w:color w:val="0F172A"/>
          <w:sz w:val="20"/>
        </w:rPr>
        <w:t>i ki</w:t>
      </w:r>
      <w:r>
        <w:rPr>
          <w:rFonts w:ascii="Arial" w:hAnsi="Arial"/>
          <w:b/>
          <w:i/>
          <w:color w:val="0F172A"/>
          <w:sz w:val="20"/>
        </w:rPr>
        <w:t>ể</w:t>
      </w:r>
      <w:r>
        <w:rPr>
          <w:rFonts w:ascii="Arial" w:hAnsi="Arial"/>
          <w:b/>
          <w:i/>
          <w:color w:val="0F172A"/>
          <w:sz w:val="20"/>
        </w:rPr>
        <w:t xml:space="preserve">m </w:t>
      </w:r>
      <w:proofErr w:type="spellStart"/>
      <w:r>
        <w:rPr>
          <w:rFonts w:ascii="Arial" w:hAnsi="Arial"/>
          <w:b/>
          <w:i/>
          <w:color w:val="0F172A"/>
          <w:sz w:val="20"/>
        </w:rPr>
        <w:t>tra</w:t>
      </w:r>
      <w:proofErr w:type="spellEnd"/>
    </w:p>
    <w:p w14:paraId="76C18EB6" w14:textId="77777777" w:rsidR="00A61A89" w:rsidRDefault="00311A80">
      <w:pPr>
        <w:spacing w:before="200" w:after="80"/>
      </w:pPr>
      <w:r>
        <w:rPr>
          <w:rFonts w:ascii="Arial" w:hAnsi="Arial"/>
          <w:b/>
          <w:color w:val="0F172A"/>
          <w:sz w:val="24"/>
        </w:rPr>
        <w:t>2.4. Màn hình 4: Chi ti</w:t>
      </w:r>
      <w:r>
        <w:rPr>
          <w:rFonts w:ascii="Arial" w:hAnsi="Arial"/>
          <w:b/>
          <w:color w:val="0F172A"/>
          <w:sz w:val="24"/>
        </w:rPr>
        <w:t>ế</w:t>
      </w:r>
      <w:r>
        <w:rPr>
          <w:rFonts w:ascii="Arial" w:hAnsi="Arial"/>
          <w:b/>
          <w:color w:val="0F172A"/>
          <w:sz w:val="24"/>
        </w:rPr>
        <w:t>t liên h</w:t>
      </w:r>
      <w:r>
        <w:rPr>
          <w:rFonts w:ascii="Arial" w:hAnsi="Arial"/>
          <w:b/>
          <w:color w:val="0F172A"/>
          <w:sz w:val="24"/>
        </w:rPr>
        <w:t>ệ</w:t>
      </w:r>
      <w:r>
        <w:rPr>
          <w:rFonts w:ascii="Arial" w:hAnsi="Arial"/>
          <w:b/>
          <w:color w:val="0F172A"/>
          <w:sz w:val="24"/>
        </w:rPr>
        <w:t xml:space="preserve"> (ContactDetailActivity)</w:t>
      </w:r>
    </w:p>
    <w:p w14:paraId="7A8CE29C" w14:textId="77777777" w:rsidR="00A61A89" w:rsidRDefault="00311A80">
      <w:pPr>
        <w:spacing w:before="40" w:after="80"/>
      </w:pPr>
      <w:r>
        <w:rPr>
          <w:rFonts w:ascii="Arial" w:hAnsi="Arial"/>
          <w:color w:val="0F172A"/>
        </w:rPr>
        <w:t>Hi</w:t>
      </w:r>
      <w:r>
        <w:rPr>
          <w:rFonts w:ascii="Arial" w:hAnsi="Arial"/>
          <w:color w:val="0F172A"/>
        </w:rPr>
        <w:t>ể</w:t>
      </w:r>
      <w:r>
        <w:rPr>
          <w:rFonts w:ascii="Arial" w:hAnsi="Arial"/>
          <w:color w:val="0F172A"/>
        </w:rPr>
        <w:t>n th</w:t>
      </w:r>
      <w:r>
        <w:rPr>
          <w:rFonts w:ascii="Arial" w:hAnsi="Arial"/>
          <w:color w:val="0F172A"/>
        </w:rPr>
        <w:t>ị</w:t>
      </w:r>
      <w:r>
        <w:rPr>
          <w:rFonts w:ascii="Arial" w:hAnsi="Arial"/>
          <w:color w:val="0F172A"/>
        </w:rPr>
        <w:t xml:space="preserve"> đ</w:t>
      </w:r>
      <w:r>
        <w:rPr>
          <w:rFonts w:ascii="Arial" w:hAnsi="Arial"/>
          <w:color w:val="0F172A"/>
        </w:rPr>
        <w:t>ầ</w:t>
      </w:r>
      <w:r>
        <w:rPr>
          <w:rFonts w:ascii="Arial" w:hAnsi="Arial"/>
          <w:color w:val="0F172A"/>
        </w:rPr>
        <w:t>y đ</w:t>
      </w:r>
      <w:r>
        <w:rPr>
          <w:rFonts w:ascii="Arial" w:hAnsi="Arial"/>
          <w:color w:val="0F172A"/>
        </w:rPr>
        <w:t>ủ</w:t>
      </w:r>
      <w:r>
        <w:rPr>
          <w:rFonts w:ascii="Arial" w:hAnsi="Arial"/>
          <w:color w:val="0F172A"/>
        </w:rPr>
        <w:t xml:space="preserve"> thông tin c</w:t>
      </w:r>
      <w:r>
        <w:rPr>
          <w:rFonts w:ascii="Arial" w:hAnsi="Arial"/>
          <w:color w:val="0F172A"/>
        </w:rPr>
        <w:t>ủ</w:t>
      </w:r>
      <w:r>
        <w:rPr>
          <w:rFonts w:ascii="Arial" w:hAnsi="Arial"/>
          <w:color w:val="0F172A"/>
        </w:rPr>
        <w:t>a m</w:t>
      </w:r>
      <w:r>
        <w:rPr>
          <w:rFonts w:ascii="Arial" w:hAnsi="Arial"/>
          <w:color w:val="0F172A"/>
        </w:rPr>
        <w:t>ộ</w:t>
      </w:r>
      <w:r>
        <w:rPr>
          <w:rFonts w:ascii="Arial" w:hAnsi="Arial"/>
          <w:color w:val="0F172A"/>
        </w:rPr>
        <w:t>t liên h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 xml:space="preserve"> khi ngư</w:t>
      </w:r>
      <w:r>
        <w:rPr>
          <w:rFonts w:ascii="Arial" w:hAnsi="Arial"/>
          <w:color w:val="0F172A"/>
        </w:rPr>
        <w:t>ờ</w:t>
      </w:r>
      <w:r>
        <w:rPr>
          <w:rFonts w:ascii="Arial" w:hAnsi="Arial"/>
          <w:color w:val="0F172A"/>
        </w:rPr>
        <w:t>i dùng nh</w:t>
      </w:r>
      <w:r>
        <w:rPr>
          <w:rFonts w:ascii="Arial" w:hAnsi="Arial"/>
          <w:color w:val="0F172A"/>
        </w:rPr>
        <w:t>ấ</w:t>
      </w:r>
      <w:r>
        <w:rPr>
          <w:rFonts w:ascii="Arial" w:hAnsi="Arial"/>
          <w:color w:val="0F172A"/>
        </w:rPr>
        <w:t>n vào th</w:t>
      </w:r>
      <w:r>
        <w:rPr>
          <w:rFonts w:ascii="Arial" w:hAnsi="Arial"/>
          <w:color w:val="0F172A"/>
        </w:rPr>
        <w:t>ẻ</w:t>
      </w:r>
      <w:r>
        <w:rPr>
          <w:rFonts w:ascii="Arial" w:hAnsi="Arial"/>
          <w:color w:val="0F172A"/>
        </w:rPr>
        <w:t xml:space="preserve"> liên h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 xml:space="preserve"> trong danh sách, cho phép g</w:t>
      </w:r>
      <w:r>
        <w:rPr>
          <w:rFonts w:ascii="Arial" w:hAnsi="Arial"/>
          <w:color w:val="0F172A"/>
        </w:rPr>
        <w:t>ọ</w:t>
      </w:r>
      <w:r>
        <w:rPr>
          <w:rFonts w:ascii="Arial" w:hAnsi="Arial"/>
          <w:color w:val="0F172A"/>
        </w:rPr>
        <w:t>i đi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>n tho</w:t>
      </w:r>
      <w:r>
        <w:rPr>
          <w:rFonts w:ascii="Arial" w:hAnsi="Arial"/>
          <w:color w:val="0F172A"/>
        </w:rPr>
        <w:t>ạ</w:t>
      </w:r>
      <w:r>
        <w:rPr>
          <w:rFonts w:ascii="Arial" w:hAnsi="Arial"/>
          <w:color w:val="0F172A"/>
        </w:rPr>
        <w:t>i,</w:t>
      </w:r>
      <w:r>
        <w:rPr>
          <w:rFonts w:ascii="Arial" w:hAnsi="Arial"/>
          <w:color w:val="0F172A"/>
        </w:rPr>
        <w:t xml:space="preserve"> đ</w:t>
      </w:r>
      <w:r>
        <w:rPr>
          <w:rFonts w:ascii="Arial" w:hAnsi="Arial"/>
          <w:color w:val="0F172A"/>
        </w:rPr>
        <w:t>ổ</w:t>
      </w:r>
      <w:r>
        <w:rPr>
          <w:rFonts w:ascii="Arial" w:hAnsi="Arial"/>
          <w:color w:val="0F172A"/>
        </w:rPr>
        <w:t>i tr</w:t>
      </w:r>
      <w:r>
        <w:rPr>
          <w:rFonts w:ascii="Arial" w:hAnsi="Arial"/>
          <w:color w:val="0F172A"/>
        </w:rPr>
        <w:t>ạ</w:t>
      </w:r>
      <w:r>
        <w:rPr>
          <w:rFonts w:ascii="Arial" w:hAnsi="Arial"/>
          <w:color w:val="0F172A"/>
        </w:rPr>
        <w:t>ng thái yêu thích ho</w:t>
      </w:r>
      <w:r>
        <w:rPr>
          <w:rFonts w:ascii="Arial" w:hAnsi="Arial"/>
          <w:color w:val="0F172A"/>
        </w:rPr>
        <w:t>ặ</w:t>
      </w:r>
      <w:r>
        <w:rPr>
          <w:rFonts w:ascii="Arial" w:hAnsi="Arial"/>
          <w:color w:val="0F172A"/>
        </w:rPr>
        <w:t>c xóa liên h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61A89" w14:paraId="5B9290BB" w14:textId="77777777">
        <w:trPr>
          <w:jc w:val="center"/>
        </w:trPr>
        <w:tc>
          <w:tcPr>
            <w:tcW w:w="3312" w:type="dxa"/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E7CAD" w14:textId="77777777" w:rsidR="00A61A89" w:rsidRDefault="00311A80">
            <w:r>
              <w:rPr>
                <w:rFonts w:ascii="Arial" w:hAnsi="Arial"/>
                <w:b/>
                <w:color w:val="FFFFFF"/>
                <w:sz w:val="20"/>
              </w:rPr>
              <w:t>S</w:t>
            </w:r>
            <w:r>
              <w:rPr>
                <w:rFonts w:ascii="Arial" w:hAnsi="Arial"/>
                <w:b/>
                <w:color w:val="FFFFFF"/>
                <w:sz w:val="20"/>
              </w:rPr>
              <w:t>ố</w:t>
            </w:r>
          </w:p>
        </w:tc>
        <w:tc>
          <w:tcPr>
            <w:tcW w:w="3312" w:type="dxa"/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61B205" w14:textId="77777777" w:rsidR="00A61A89" w:rsidRDefault="00311A80">
            <w:r>
              <w:rPr>
                <w:rFonts w:ascii="Arial" w:hAnsi="Arial"/>
                <w:b/>
                <w:color w:val="FFFFFF"/>
                <w:sz w:val="20"/>
              </w:rPr>
              <w:t>Thành ph</w:t>
            </w:r>
            <w:r>
              <w:rPr>
                <w:rFonts w:ascii="Arial" w:hAnsi="Arial"/>
                <w:b/>
                <w:color w:val="FFFFFF"/>
                <w:sz w:val="20"/>
              </w:rPr>
              <w:t>ầ</w:t>
            </w:r>
            <w:r>
              <w:rPr>
                <w:rFonts w:ascii="Arial" w:hAnsi="Arial"/>
                <w:b/>
                <w:color w:val="FFFFFF"/>
                <w:sz w:val="20"/>
              </w:rPr>
              <w:t>n</w:t>
            </w:r>
          </w:p>
        </w:tc>
        <w:tc>
          <w:tcPr>
            <w:tcW w:w="3312" w:type="dxa"/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F733FF" w14:textId="77777777" w:rsidR="00A61A89" w:rsidRDefault="00311A80">
            <w:r>
              <w:rPr>
                <w:rFonts w:ascii="Arial" w:hAnsi="Arial"/>
                <w:b/>
                <w:color w:val="FFFFFF"/>
                <w:sz w:val="20"/>
              </w:rPr>
              <w:t>Mô t</w:t>
            </w:r>
            <w:r>
              <w:rPr>
                <w:rFonts w:ascii="Arial" w:hAnsi="Arial"/>
                <w:b/>
                <w:color w:val="FFFFFF"/>
                <w:sz w:val="20"/>
              </w:rPr>
              <w:t>ả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 chi ti</w:t>
            </w:r>
            <w:r>
              <w:rPr>
                <w:rFonts w:ascii="Arial" w:hAnsi="Arial"/>
                <w:b/>
                <w:color w:val="FFFFFF"/>
                <w:sz w:val="20"/>
              </w:rPr>
              <w:t>ế</w:t>
            </w:r>
            <w:r>
              <w:rPr>
                <w:rFonts w:ascii="Arial" w:hAnsi="Arial"/>
                <w:b/>
                <w:color w:val="FFFFFF"/>
                <w:sz w:val="20"/>
              </w:rPr>
              <w:t>t</w:t>
            </w:r>
          </w:p>
        </w:tc>
      </w:tr>
      <w:tr w:rsidR="00A61A89" w14:paraId="25A85817" w14:textId="77777777">
        <w:trPr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740A2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1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75382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Avatar &amp; H</w:t>
            </w:r>
            <w:r>
              <w:rPr>
                <w:rFonts w:ascii="Arial" w:hAnsi="Arial"/>
                <w:color w:val="0F172A"/>
                <w:sz w:val="19"/>
              </w:rPr>
              <w:t>ọ</w:t>
            </w:r>
            <w:r>
              <w:rPr>
                <w:rFonts w:ascii="Arial" w:hAnsi="Arial"/>
                <w:color w:val="0F172A"/>
                <w:sz w:val="19"/>
              </w:rPr>
              <w:t xml:space="preserve"> tên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B4EBD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Avatar hình tròn kích thư</w:t>
            </w:r>
            <w:r>
              <w:rPr>
                <w:rFonts w:ascii="Arial" w:hAnsi="Arial"/>
                <w:color w:val="0F172A"/>
                <w:sz w:val="19"/>
              </w:rPr>
              <w:t>ớ</w:t>
            </w:r>
            <w:r>
              <w:rPr>
                <w:rFonts w:ascii="Arial" w:hAnsi="Arial"/>
                <w:color w:val="0F172A"/>
                <w:sz w:val="19"/>
              </w:rPr>
              <w:t>c l</w:t>
            </w:r>
            <w:r>
              <w:rPr>
                <w:rFonts w:ascii="Arial" w:hAnsi="Arial"/>
                <w:color w:val="0F172A"/>
                <w:sz w:val="19"/>
              </w:rPr>
              <w:t>ớ</w:t>
            </w:r>
            <w:r>
              <w:rPr>
                <w:rFonts w:ascii="Arial" w:hAnsi="Arial"/>
                <w:color w:val="0F172A"/>
                <w:sz w:val="19"/>
              </w:rPr>
              <w:t>n (76dp) ch</w:t>
            </w:r>
            <w:r>
              <w:rPr>
                <w:rFonts w:ascii="Arial" w:hAnsi="Arial"/>
                <w:color w:val="0F172A"/>
                <w:sz w:val="19"/>
              </w:rPr>
              <w:t>ứ</w:t>
            </w:r>
            <w:r>
              <w:rPr>
                <w:rFonts w:ascii="Arial" w:hAnsi="Arial"/>
                <w:color w:val="0F172A"/>
                <w:sz w:val="19"/>
              </w:rPr>
              <w:t>a ch</w:t>
            </w:r>
            <w:r>
              <w:rPr>
                <w:rFonts w:ascii="Arial" w:hAnsi="Arial"/>
                <w:color w:val="0F172A"/>
                <w:sz w:val="19"/>
              </w:rPr>
              <w:t>ữ</w:t>
            </w:r>
            <w:r>
              <w:rPr>
                <w:rFonts w:ascii="Arial" w:hAnsi="Arial"/>
                <w:color w:val="0F172A"/>
                <w:sz w:val="19"/>
              </w:rPr>
              <w:t xml:space="preserve"> cái đ</w:t>
            </w:r>
            <w:r>
              <w:rPr>
                <w:rFonts w:ascii="Arial" w:hAnsi="Arial"/>
                <w:color w:val="0F172A"/>
                <w:sz w:val="19"/>
              </w:rPr>
              <w:t>ầ</w:t>
            </w:r>
            <w:r>
              <w:rPr>
                <w:rFonts w:ascii="Arial" w:hAnsi="Arial"/>
                <w:color w:val="0F172A"/>
                <w:sz w:val="19"/>
              </w:rPr>
              <w:t>u, TextView h</w:t>
            </w:r>
            <w:r>
              <w:rPr>
                <w:rFonts w:ascii="Arial" w:hAnsi="Arial"/>
                <w:color w:val="0F172A"/>
                <w:sz w:val="19"/>
              </w:rPr>
              <w:t>ọ</w:t>
            </w:r>
            <w:r>
              <w:rPr>
                <w:rFonts w:ascii="Arial" w:hAnsi="Arial"/>
                <w:color w:val="0F172A"/>
                <w:sz w:val="19"/>
              </w:rPr>
              <w:t xml:space="preserve"> tên c</w:t>
            </w:r>
            <w:r>
              <w:rPr>
                <w:rFonts w:ascii="Arial" w:hAnsi="Arial"/>
                <w:color w:val="0F172A"/>
                <w:sz w:val="19"/>
              </w:rPr>
              <w:t>ỡ</w:t>
            </w:r>
            <w:r>
              <w:rPr>
                <w:rFonts w:ascii="Arial" w:hAnsi="Arial"/>
                <w:color w:val="0F172A"/>
                <w:sz w:val="19"/>
              </w:rPr>
              <w:t xml:space="preserve"> 21sp in đ</w:t>
            </w:r>
            <w:r>
              <w:rPr>
                <w:rFonts w:ascii="Arial" w:hAnsi="Arial"/>
                <w:color w:val="0F172A"/>
                <w:sz w:val="19"/>
              </w:rPr>
              <w:t>ậ</w:t>
            </w:r>
            <w:r>
              <w:rPr>
                <w:rFonts w:ascii="Arial" w:hAnsi="Arial"/>
                <w:color w:val="0F172A"/>
                <w:sz w:val="19"/>
              </w:rPr>
              <w:t>m.</w:t>
            </w:r>
          </w:p>
        </w:tc>
      </w:tr>
      <w:tr w:rsidR="00A61A89" w14:paraId="13CC2E59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8435F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lastRenderedPageBreak/>
              <w:t>2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D6542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S</w:t>
            </w:r>
            <w:r>
              <w:rPr>
                <w:rFonts w:ascii="Arial" w:hAnsi="Arial"/>
                <w:color w:val="0F172A"/>
                <w:sz w:val="19"/>
              </w:rPr>
              <w:t>ố</w:t>
            </w:r>
            <w:r>
              <w:rPr>
                <w:rFonts w:ascii="Arial" w:hAnsi="Arial"/>
                <w:color w:val="0F172A"/>
                <w:sz w:val="19"/>
              </w:rPr>
              <w:t xml:space="preserve"> đi</w:t>
            </w:r>
            <w:r>
              <w:rPr>
                <w:rFonts w:ascii="Arial" w:hAnsi="Arial"/>
                <w:color w:val="0F172A"/>
                <w:sz w:val="19"/>
              </w:rPr>
              <w:t>ệ</w:t>
            </w:r>
            <w:r>
              <w:rPr>
                <w:rFonts w:ascii="Arial" w:hAnsi="Arial"/>
                <w:color w:val="0F172A"/>
                <w:sz w:val="19"/>
              </w:rPr>
              <w:t>n tho</w:t>
            </w:r>
            <w:r>
              <w:rPr>
                <w:rFonts w:ascii="Arial" w:hAnsi="Arial"/>
                <w:color w:val="0F172A"/>
                <w:sz w:val="19"/>
              </w:rPr>
              <w:t>ạ</w:t>
            </w:r>
            <w:r>
              <w:rPr>
                <w:rFonts w:ascii="Arial" w:hAnsi="Arial"/>
                <w:color w:val="0F172A"/>
                <w:sz w:val="19"/>
              </w:rPr>
              <w:t>i (tvDetailPhone)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7555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TextView s</w:t>
            </w:r>
            <w:r>
              <w:rPr>
                <w:rFonts w:ascii="Arial" w:hAnsi="Arial"/>
                <w:color w:val="0F172A"/>
                <w:sz w:val="19"/>
              </w:rPr>
              <w:t>ố</w:t>
            </w:r>
            <w:r>
              <w:rPr>
                <w:rFonts w:ascii="Arial" w:hAnsi="Arial"/>
                <w:color w:val="0F172A"/>
                <w:sz w:val="19"/>
              </w:rPr>
              <w:t xml:space="preserve"> đi</w:t>
            </w:r>
            <w:r>
              <w:rPr>
                <w:rFonts w:ascii="Arial" w:hAnsi="Arial"/>
                <w:color w:val="0F172A"/>
                <w:sz w:val="19"/>
              </w:rPr>
              <w:t>ệ</w:t>
            </w:r>
            <w:r>
              <w:rPr>
                <w:rFonts w:ascii="Arial" w:hAnsi="Arial"/>
                <w:color w:val="0F172A"/>
                <w:sz w:val="19"/>
              </w:rPr>
              <w:t>n tho</w:t>
            </w:r>
            <w:r>
              <w:rPr>
                <w:rFonts w:ascii="Arial" w:hAnsi="Arial"/>
                <w:color w:val="0F172A"/>
                <w:sz w:val="19"/>
              </w:rPr>
              <w:t>ạ</w:t>
            </w:r>
            <w:r>
              <w:rPr>
                <w:rFonts w:ascii="Arial" w:hAnsi="Arial"/>
                <w:color w:val="0F172A"/>
                <w:sz w:val="19"/>
              </w:rPr>
              <w:t>i màu Indigo n</w:t>
            </w:r>
            <w:r>
              <w:rPr>
                <w:rFonts w:ascii="Arial" w:hAnsi="Arial"/>
                <w:color w:val="0F172A"/>
                <w:sz w:val="19"/>
              </w:rPr>
              <w:t>ổ</w:t>
            </w:r>
            <w:r>
              <w:rPr>
                <w:rFonts w:ascii="Arial" w:hAnsi="Arial"/>
                <w:color w:val="0F172A"/>
                <w:sz w:val="19"/>
              </w:rPr>
              <w:t xml:space="preserve">i </w:t>
            </w:r>
            <w:r>
              <w:rPr>
                <w:rFonts w:ascii="Arial" w:hAnsi="Arial"/>
                <w:color w:val="0F172A"/>
                <w:sz w:val="19"/>
              </w:rPr>
              <w:t>b</w:t>
            </w:r>
            <w:r>
              <w:rPr>
                <w:rFonts w:ascii="Arial" w:hAnsi="Arial"/>
                <w:color w:val="0F172A"/>
                <w:sz w:val="19"/>
              </w:rPr>
              <w:t>ậ</w:t>
            </w:r>
            <w:r>
              <w:rPr>
                <w:rFonts w:ascii="Arial" w:hAnsi="Arial"/>
                <w:color w:val="0F172A"/>
                <w:sz w:val="19"/>
              </w:rPr>
              <w:t>t.</w:t>
            </w:r>
          </w:p>
        </w:tc>
      </w:tr>
      <w:tr w:rsidR="00A61A89" w14:paraId="4F8915A1" w14:textId="77777777">
        <w:trPr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AD889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3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1CF31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Nhóm &amp; Gi</w:t>
            </w:r>
            <w:r>
              <w:rPr>
                <w:rFonts w:ascii="Arial" w:hAnsi="Arial"/>
                <w:color w:val="0F172A"/>
                <w:sz w:val="19"/>
              </w:rPr>
              <w:t>ớ</w:t>
            </w:r>
            <w:r>
              <w:rPr>
                <w:rFonts w:ascii="Arial" w:hAnsi="Arial"/>
                <w:color w:val="0F172A"/>
                <w:sz w:val="19"/>
              </w:rPr>
              <w:t>i tính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67952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TextView hi</w:t>
            </w:r>
            <w:r>
              <w:rPr>
                <w:rFonts w:ascii="Arial" w:hAnsi="Arial"/>
                <w:color w:val="0F172A"/>
                <w:sz w:val="19"/>
              </w:rPr>
              <w:t>ể</w:t>
            </w:r>
            <w:r>
              <w:rPr>
                <w:rFonts w:ascii="Arial" w:hAnsi="Arial"/>
                <w:color w:val="0F172A"/>
                <w:sz w:val="19"/>
              </w:rPr>
              <w:t>n th</w:t>
            </w:r>
            <w:r>
              <w:rPr>
                <w:rFonts w:ascii="Arial" w:hAnsi="Arial"/>
                <w:color w:val="0F172A"/>
                <w:sz w:val="19"/>
              </w:rPr>
              <w:t>ị</w:t>
            </w:r>
            <w:r>
              <w:rPr>
                <w:rFonts w:ascii="Arial" w:hAnsi="Arial"/>
                <w:color w:val="0F172A"/>
                <w:sz w:val="19"/>
              </w:rPr>
              <w:t xml:space="preserve"> thông tin Nhóm và Gi</w:t>
            </w:r>
            <w:r>
              <w:rPr>
                <w:rFonts w:ascii="Arial" w:hAnsi="Arial"/>
                <w:color w:val="0F172A"/>
                <w:sz w:val="19"/>
              </w:rPr>
              <w:t>ớ</w:t>
            </w:r>
            <w:r>
              <w:rPr>
                <w:rFonts w:ascii="Arial" w:hAnsi="Arial"/>
                <w:color w:val="0F172A"/>
                <w:sz w:val="19"/>
              </w:rPr>
              <w:t>i tính.</w:t>
            </w:r>
          </w:p>
        </w:tc>
      </w:tr>
      <w:tr w:rsidR="00A61A89" w14:paraId="2BA88A62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FAF55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4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634A8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Ghi chú (tvDetailNotes)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EF6A2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TextView hi</w:t>
            </w:r>
            <w:r>
              <w:rPr>
                <w:rFonts w:ascii="Arial" w:hAnsi="Arial"/>
                <w:color w:val="0F172A"/>
                <w:sz w:val="19"/>
              </w:rPr>
              <w:t>ể</w:t>
            </w:r>
            <w:r>
              <w:rPr>
                <w:rFonts w:ascii="Arial" w:hAnsi="Arial"/>
                <w:color w:val="0F172A"/>
                <w:sz w:val="19"/>
              </w:rPr>
              <w:t>n th</w:t>
            </w:r>
            <w:r>
              <w:rPr>
                <w:rFonts w:ascii="Arial" w:hAnsi="Arial"/>
                <w:color w:val="0F172A"/>
                <w:sz w:val="19"/>
              </w:rPr>
              <w:t>ị</w:t>
            </w:r>
            <w:r>
              <w:rPr>
                <w:rFonts w:ascii="Arial" w:hAnsi="Arial"/>
                <w:color w:val="0F172A"/>
                <w:sz w:val="19"/>
              </w:rPr>
              <w:t xml:space="preserve"> n</w:t>
            </w:r>
            <w:r>
              <w:rPr>
                <w:rFonts w:ascii="Arial" w:hAnsi="Arial"/>
                <w:color w:val="0F172A"/>
                <w:sz w:val="19"/>
              </w:rPr>
              <w:t>ộ</w:t>
            </w:r>
            <w:r>
              <w:rPr>
                <w:rFonts w:ascii="Arial" w:hAnsi="Arial"/>
                <w:color w:val="0F172A"/>
                <w:sz w:val="19"/>
              </w:rPr>
              <w:t>i dung ghi chú (ho</w:t>
            </w:r>
            <w:r>
              <w:rPr>
                <w:rFonts w:ascii="Arial" w:hAnsi="Arial"/>
                <w:color w:val="0F172A"/>
                <w:sz w:val="19"/>
              </w:rPr>
              <w:t>ặ</w:t>
            </w:r>
            <w:r>
              <w:rPr>
                <w:rFonts w:ascii="Arial" w:hAnsi="Arial"/>
                <w:color w:val="0F172A"/>
                <w:sz w:val="19"/>
              </w:rPr>
              <w:t>c "(Không có ghi chú)" n</w:t>
            </w:r>
            <w:r>
              <w:rPr>
                <w:rFonts w:ascii="Arial" w:hAnsi="Arial"/>
                <w:color w:val="0F172A"/>
                <w:sz w:val="19"/>
              </w:rPr>
              <w:t>ế</w:t>
            </w:r>
            <w:r>
              <w:rPr>
                <w:rFonts w:ascii="Arial" w:hAnsi="Arial"/>
                <w:color w:val="0F172A"/>
                <w:sz w:val="19"/>
              </w:rPr>
              <w:t>u r</w:t>
            </w:r>
            <w:r>
              <w:rPr>
                <w:rFonts w:ascii="Arial" w:hAnsi="Arial"/>
                <w:color w:val="0F172A"/>
                <w:sz w:val="19"/>
              </w:rPr>
              <w:t>ỗ</w:t>
            </w:r>
            <w:r>
              <w:rPr>
                <w:rFonts w:ascii="Arial" w:hAnsi="Arial"/>
                <w:color w:val="0F172A"/>
                <w:sz w:val="19"/>
              </w:rPr>
              <w:t>ng).</w:t>
            </w:r>
          </w:p>
        </w:tc>
      </w:tr>
      <w:tr w:rsidR="00A61A89" w14:paraId="608311A2" w14:textId="77777777">
        <w:trPr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189CB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5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039CB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Yêu thích (cbDetailFavorite)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5DCC4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CheckBox cho phép ngư</w:t>
            </w:r>
            <w:r>
              <w:rPr>
                <w:rFonts w:ascii="Arial" w:hAnsi="Arial"/>
                <w:color w:val="0F172A"/>
                <w:sz w:val="19"/>
              </w:rPr>
              <w:t>ờ</w:t>
            </w:r>
            <w:r>
              <w:rPr>
                <w:rFonts w:ascii="Arial" w:hAnsi="Arial"/>
                <w:color w:val="0F172A"/>
                <w:sz w:val="19"/>
              </w:rPr>
              <w:t>i dùng đ</w:t>
            </w:r>
            <w:r>
              <w:rPr>
                <w:rFonts w:ascii="Arial" w:hAnsi="Arial"/>
                <w:color w:val="0F172A"/>
                <w:sz w:val="19"/>
              </w:rPr>
              <w:t>ổ</w:t>
            </w:r>
            <w:r>
              <w:rPr>
                <w:rFonts w:ascii="Arial" w:hAnsi="Arial"/>
                <w:color w:val="0F172A"/>
                <w:sz w:val="19"/>
              </w:rPr>
              <w:t>i tr</w:t>
            </w:r>
            <w:r>
              <w:rPr>
                <w:rFonts w:ascii="Arial" w:hAnsi="Arial"/>
                <w:color w:val="0F172A"/>
                <w:sz w:val="19"/>
              </w:rPr>
              <w:t>ạ</w:t>
            </w:r>
            <w:r>
              <w:rPr>
                <w:rFonts w:ascii="Arial" w:hAnsi="Arial"/>
                <w:color w:val="0F172A"/>
                <w:sz w:val="19"/>
              </w:rPr>
              <w:t xml:space="preserve">ng thái yêu </w:t>
            </w:r>
            <w:r>
              <w:rPr>
                <w:rFonts w:ascii="Arial" w:hAnsi="Arial"/>
                <w:color w:val="0F172A"/>
                <w:sz w:val="19"/>
              </w:rPr>
              <w:t>thích tr</w:t>
            </w:r>
            <w:r>
              <w:rPr>
                <w:rFonts w:ascii="Arial" w:hAnsi="Arial"/>
                <w:color w:val="0F172A"/>
                <w:sz w:val="19"/>
              </w:rPr>
              <w:t>ự</w:t>
            </w:r>
            <w:r>
              <w:rPr>
                <w:rFonts w:ascii="Arial" w:hAnsi="Arial"/>
                <w:color w:val="0F172A"/>
                <w:sz w:val="19"/>
              </w:rPr>
              <w:t>c ti</w:t>
            </w:r>
            <w:r>
              <w:rPr>
                <w:rFonts w:ascii="Arial" w:hAnsi="Arial"/>
                <w:color w:val="0F172A"/>
                <w:sz w:val="19"/>
              </w:rPr>
              <w:t>ế</w:t>
            </w:r>
            <w:r>
              <w:rPr>
                <w:rFonts w:ascii="Arial" w:hAnsi="Arial"/>
                <w:color w:val="0F172A"/>
                <w:sz w:val="19"/>
              </w:rPr>
              <w:t>p.</w:t>
            </w:r>
          </w:p>
        </w:tc>
      </w:tr>
      <w:tr w:rsidR="00A61A89" w14:paraId="2973151C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6A2A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6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D9FD4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Nút G</w:t>
            </w:r>
            <w:r>
              <w:rPr>
                <w:rFonts w:ascii="Arial" w:hAnsi="Arial"/>
                <w:color w:val="0F172A"/>
                <w:sz w:val="19"/>
              </w:rPr>
              <w:t>ọ</w:t>
            </w:r>
            <w:r>
              <w:rPr>
                <w:rFonts w:ascii="Arial" w:hAnsi="Arial"/>
                <w:color w:val="0F172A"/>
                <w:sz w:val="19"/>
              </w:rPr>
              <w:t>i đi</w:t>
            </w:r>
            <w:r>
              <w:rPr>
                <w:rFonts w:ascii="Arial" w:hAnsi="Arial"/>
                <w:color w:val="0F172A"/>
                <w:sz w:val="19"/>
              </w:rPr>
              <w:t>ệ</w:t>
            </w:r>
            <w:r>
              <w:rPr>
                <w:rFonts w:ascii="Arial" w:hAnsi="Arial"/>
                <w:color w:val="0F172A"/>
                <w:sz w:val="19"/>
              </w:rPr>
              <w:t>n (btnCall)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684C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MaterialButton màu xanh lá (Emerald #10B981), m</w:t>
            </w:r>
            <w:r>
              <w:rPr>
                <w:rFonts w:ascii="Arial" w:hAnsi="Arial"/>
                <w:color w:val="0F172A"/>
                <w:sz w:val="19"/>
              </w:rPr>
              <w:t>ở</w:t>
            </w:r>
            <w:r>
              <w:rPr>
                <w:rFonts w:ascii="Arial" w:hAnsi="Arial"/>
                <w:color w:val="0F172A"/>
                <w:sz w:val="19"/>
              </w:rPr>
              <w:t xml:space="preserve"> màn hình quay s</w:t>
            </w:r>
            <w:r>
              <w:rPr>
                <w:rFonts w:ascii="Arial" w:hAnsi="Arial"/>
                <w:color w:val="0F172A"/>
                <w:sz w:val="19"/>
              </w:rPr>
              <w:t>ố</w:t>
            </w:r>
            <w:r>
              <w:rPr>
                <w:rFonts w:ascii="Arial" w:hAnsi="Arial"/>
                <w:color w:val="0F172A"/>
                <w:sz w:val="19"/>
              </w:rPr>
              <w:t xml:space="preserve"> qua Intent ng</w:t>
            </w:r>
            <w:r>
              <w:rPr>
                <w:rFonts w:ascii="Arial" w:hAnsi="Arial"/>
                <w:color w:val="0F172A"/>
                <w:sz w:val="19"/>
              </w:rPr>
              <w:t>ầ</w:t>
            </w:r>
            <w:r>
              <w:rPr>
                <w:rFonts w:ascii="Arial" w:hAnsi="Arial"/>
                <w:color w:val="0F172A"/>
                <w:sz w:val="19"/>
              </w:rPr>
              <w:t>m đ</w:t>
            </w:r>
            <w:r>
              <w:rPr>
                <w:rFonts w:ascii="Arial" w:hAnsi="Arial"/>
                <w:color w:val="0F172A"/>
                <w:sz w:val="19"/>
              </w:rPr>
              <w:t>ị</w:t>
            </w:r>
            <w:r>
              <w:rPr>
                <w:rFonts w:ascii="Arial" w:hAnsi="Arial"/>
                <w:color w:val="0F172A"/>
                <w:sz w:val="19"/>
              </w:rPr>
              <w:t>nh.</w:t>
            </w:r>
          </w:p>
        </w:tc>
      </w:tr>
      <w:tr w:rsidR="00A61A89" w14:paraId="579CDAB4" w14:textId="77777777">
        <w:trPr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DA36C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7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32E51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Nút Quay l</w:t>
            </w:r>
            <w:r>
              <w:rPr>
                <w:rFonts w:ascii="Arial" w:hAnsi="Arial"/>
                <w:color w:val="0F172A"/>
                <w:sz w:val="19"/>
              </w:rPr>
              <w:t>ạ</w:t>
            </w:r>
            <w:r>
              <w:rPr>
                <w:rFonts w:ascii="Arial" w:hAnsi="Arial"/>
                <w:color w:val="0F172A"/>
                <w:sz w:val="19"/>
              </w:rPr>
              <w:t>i (btnBack)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4A93A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MaterialButton vi</w:t>
            </w:r>
            <w:r>
              <w:rPr>
                <w:rFonts w:ascii="Arial" w:hAnsi="Arial"/>
                <w:color w:val="0F172A"/>
                <w:sz w:val="19"/>
              </w:rPr>
              <w:t>ề</w:t>
            </w:r>
            <w:r>
              <w:rPr>
                <w:rFonts w:ascii="Arial" w:hAnsi="Arial"/>
                <w:color w:val="0F172A"/>
                <w:sz w:val="19"/>
              </w:rPr>
              <w:t>n m</w:t>
            </w:r>
            <w:r>
              <w:rPr>
                <w:rFonts w:ascii="Arial" w:hAnsi="Arial"/>
                <w:color w:val="0F172A"/>
                <w:sz w:val="19"/>
              </w:rPr>
              <w:t>ỏ</w:t>
            </w:r>
            <w:r>
              <w:rPr>
                <w:rFonts w:ascii="Arial" w:hAnsi="Arial"/>
                <w:color w:val="0F172A"/>
                <w:sz w:val="19"/>
              </w:rPr>
              <w:t>ng (Outlined), quay v</w:t>
            </w:r>
            <w:r>
              <w:rPr>
                <w:rFonts w:ascii="Arial" w:hAnsi="Arial"/>
                <w:color w:val="0F172A"/>
                <w:sz w:val="19"/>
              </w:rPr>
              <w:t>ề</w:t>
            </w:r>
            <w:r>
              <w:rPr>
                <w:rFonts w:ascii="Arial" w:hAnsi="Arial"/>
                <w:color w:val="0F172A"/>
                <w:sz w:val="19"/>
              </w:rPr>
              <w:t xml:space="preserve"> danh sách và lưu tr</w:t>
            </w:r>
            <w:r>
              <w:rPr>
                <w:rFonts w:ascii="Arial" w:hAnsi="Arial"/>
                <w:color w:val="0F172A"/>
                <w:sz w:val="19"/>
              </w:rPr>
              <w:t>ạ</w:t>
            </w:r>
            <w:r>
              <w:rPr>
                <w:rFonts w:ascii="Arial" w:hAnsi="Arial"/>
                <w:color w:val="0F172A"/>
                <w:sz w:val="19"/>
              </w:rPr>
              <w:t>ng thái yêu thích.</w:t>
            </w:r>
          </w:p>
        </w:tc>
      </w:tr>
      <w:tr w:rsidR="00A61A89" w14:paraId="41CCD57F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13EB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8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E0C3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 xml:space="preserve">Nút Xóa </w:t>
            </w:r>
            <w:r>
              <w:rPr>
                <w:rFonts w:ascii="Arial" w:hAnsi="Arial"/>
                <w:color w:val="0F172A"/>
                <w:sz w:val="19"/>
              </w:rPr>
              <w:t>(btnDeleteContact)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A49C5" w14:textId="77777777" w:rsidR="00A61A89" w:rsidRDefault="00311A80">
            <w:r>
              <w:rPr>
                <w:rFonts w:ascii="Arial" w:hAnsi="Arial"/>
                <w:color w:val="0F172A"/>
                <w:sz w:val="19"/>
              </w:rPr>
              <w:t>MaterialButton màu đ</w:t>
            </w:r>
            <w:r>
              <w:rPr>
                <w:rFonts w:ascii="Arial" w:hAnsi="Arial"/>
                <w:color w:val="0F172A"/>
                <w:sz w:val="19"/>
              </w:rPr>
              <w:t>ỏ</w:t>
            </w:r>
            <w:r>
              <w:rPr>
                <w:rFonts w:ascii="Arial" w:hAnsi="Arial"/>
                <w:color w:val="0F172A"/>
                <w:sz w:val="19"/>
              </w:rPr>
              <w:t xml:space="preserve"> c</w:t>
            </w:r>
            <w:r>
              <w:rPr>
                <w:rFonts w:ascii="Arial" w:hAnsi="Arial"/>
                <w:color w:val="0F172A"/>
                <w:sz w:val="19"/>
              </w:rPr>
              <w:t>ả</w:t>
            </w:r>
            <w:r>
              <w:rPr>
                <w:rFonts w:ascii="Arial" w:hAnsi="Arial"/>
                <w:color w:val="0F172A"/>
                <w:sz w:val="19"/>
              </w:rPr>
              <w:t>nh báo (#EF4444), b</w:t>
            </w:r>
            <w:r>
              <w:rPr>
                <w:rFonts w:ascii="Arial" w:hAnsi="Arial"/>
                <w:color w:val="0F172A"/>
                <w:sz w:val="19"/>
              </w:rPr>
              <w:t>ậ</w:t>
            </w:r>
            <w:r>
              <w:rPr>
                <w:rFonts w:ascii="Arial" w:hAnsi="Arial"/>
                <w:color w:val="0F172A"/>
                <w:sz w:val="19"/>
              </w:rPr>
              <w:t>t AlertDialog xác nh</w:t>
            </w:r>
            <w:r>
              <w:rPr>
                <w:rFonts w:ascii="Arial" w:hAnsi="Arial"/>
                <w:color w:val="0F172A"/>
                <w:sz w:val="19"/>
              </w:rPr>
              <w:t>ậ</w:t>
            </w:r>
            <w:r>
              <w:rPr>
                <w:rFonts w:ascii="Arial" w:hAnsi="Arial"/>
                <w:color w:val="0F172A"/>
                <w:sz w:val="19"/>
              </w:rPr>
              <w:t>n xóa.</w:t>
            </w:r>
          </w:p>
        </w:tc>
      </w:tr>
    </w:tbl>
    <w:p w14:paraId="6A273530" w14:textId="77777777" w:rsidR="00A61A89" w:rsidRDefault="00A61A89">
      <w:pPr>
        <w:spacing w:after="120"/>
      </w:pPr>
    </w:p>
    <w:p w14:paraId="7D305A49" w14:textId="77777777" w:rsidR="00A61A89" w:rsidRDefault="00311A80">
      <w:pPr>
        <w:spacing w:before="40" w:after="80"/>
      </w:pPr>
      <w:r>
        <w:rPr>
          <w:rFonts w:ascii="Arial" w:hAnsi="Arial"/>
          <w:b/>
          <w:color w:val="0F172A"/>
        </w:rPr>
        <w:t>X</w:t>
      </w:r>
      <w:r>
        <w:rPr>
          <w:rFonts w:ascii="Arial" w:hAnsi="Arial"/>
          <w:b/>
          <w:color w:val="0F172A"/>
        </w:rPr>
        <w:t>ử</w:t>
      </w:r>
      <w:r>
        <w:rPr>
          <w:rFonts w:ascii="Arial" w:hAnsi="Arial"/>
          <w:b/>
          <w:color w:val="0F172A"/>
        </w:rPr>
        <w:t xml:space="preserve"> lý nghi</w:t>
      </w:r>
      <w:r>
        <w:rPr>
          <w:rFonts w:ascii="Arial" w:hAnsi="Arial"/>
          <w:b/>
          <w:color w:val="0F172A"/>
        </w:rPr>
        <w:t>ệ</w:t>
      </w:r>
      <w:r>
        <w:rPr>
          <w:rFonts w:ascii="Arial" w:hAnsi="Arial"/>
          <w:b/>
          <w:color w:val="0F172A"/>
        </w:rPr>
        <w:t>p v</w:t>
      </w:r>
      <w:r>
        <w:rPr>
          <w:rFonts w:ascii="Arial" w:hAnsi="Arial"/>
          <w:b/>
          <w:color w:val="0F172A"/>
        </w:rPr>
        <w:t>ụ</w:t>
      </w:r>
      <w:r>
        <w:rPr>
          <w:rFonts w:ascii="Arial" w:hAnsi="Arial"/>
          <w:b/>
          <w:color w:val="0F172A"/>
        </w:rPr>
        <w:t xml:space="preserve">: </w:t>
      </w:r>
      <w:r>
        <w:rPr>
          <w:rFonts w:ascii="Arial" w:hAnsi="Arial"/>
          <w:color w:val="0F172A"/>
        </w:rPr>
        <w:t>S</w:t>
      </w:r>
      <w:r>
        <w:rPr>
          <w:rFonts w:ascii="Arial" w:hAnsi="Arial"/>
          <w:color w:val="0F172A"/>
        </w:rPr>
        <w:t>ử</w:t>
      </w:r>
      <w:r>
        <w:rPr>
          <w:rFonts w:ascii="Arial" w:hAnsi="Arial"/>
          <w:color w:val="0F172A"/>
        </w:rPr>
        <w:t xml:space="preserve"> d</w:t>
      </w:r>
      <w:r>
        <w:rPr>
          <w:rFonts w:ascii="Arial" w:hAnsi="Arial"/>
          <w:color w:val="0F172A"/>
        </w:rPr>
        <w:t>ụ</w:t>
      </w:r>
      <w:r>
        <w:rPr>
          <w:rFonts w:ascii="Arial" w:hAnsi="Arial"/>
          <w:color w:val="0F172A"/>
        </w:rPr>
        <w:t>ng Intent ng</w:t>
      </w:r>
      <w:r>
        <w:rPr>
          <w:rFonts w:ascii="Arial" w:hAnsi="Arial"/>
          <w:color w:val="0F172A"/>
        </w:rPr>
        <w:t>ầ</w:t>
      </w:r>
      <w:r>
        <w:rPr>
          <w:rFonts w:ascii="Arial" w:hAnsi="Arial"/>
          <w:color w:val="0F172A"/>
        </w:rPr>
        <w:t>m đ</w:t>
      </w:r>
      <w:r>
        <w:rPr>
          <w:rFonts w:ascii="Arial" w:hAnsi="Arial"/>
          <w:color w:val="0F172A"/>
        </w:rPr>
        <w:t>ị</w:t>
      </w:r>
      <w:r>
        <w:rPr>
          <w:rFonts w:ascii="Arial" w:hAnsi="Arial"/>
          <w:color w:val="0F172A"/>
        </w:rPr>
        <w:t>nh Intent.ACTION_DIAL v</w:t>
      </w:r>
      <w:r>
        <w:rPr>
          <w:rFonts w:ascii="Arial" w:hAnsi="Arial"/>
          <w:color w:val="0F172A"/>
        </w:rPr>
        <w:t>ớ</w:t>
      </w:r>
      <w:r>
        <w:rPr>
          <w:rFonts w:ascii="Arial" w:hAnsi="Arial"/>
          <w:color w:val="0F172A"/>
        </w:rPr>
        <w:t>i Uri scheme tel: đ</w:t>
      </w:r>
      <w:r>
        <w:rPr>
          <w:rFonts w:ascii="Arial" w:hAnsi="Arial"/>
          <w:color w:val="0F172A"/>
        </w:rPr>
        <w:t>ể</w:t>
      </w:r>
      <w:r>
        <w:rPr>
          <w:rFonts w:ascii="Arial" w:hAnsi="Arial"/>
          <w:color w:val="0F172A"/>
        </w:rPr>
        <w:t xml:space="preserve"> m</w:t>
      </w:r>
      <w:r>
        <w:rPr>
          <w:rFonts w:ascii="Arial" w:hAnsi="Arial"/>
          <w:color w:val="0F172A"/>
        </w:rPr>
        <w:t>ở</w:t>
      </w:r>
      <w:r>
        <w:rPr>
          <w:rFonts w:ascii="Arial" w:hAnsi="Arial"/>
          <w:color w:val="0F172A"/>
        </w:rPr>
        <w:t xml:space="preserve"> </w:t>
      </w:r>
      <w:r>
        <w:rPr>
          <w:rFonts w:ascii="Arial" w:hAnsi="Arial"/>
          <w:color w:val="0F172A"/>
        </w:rPr>
        <w:t>ứ</w:t>
      </w:r>
      <w:r>
        <w:rPr>
          <w:rFonts w:ascii="Arial" w:hAnsi="Arial"/>
          <w:color w:val="0F172A"/>
        </w:rPr>
        <w:t>ng d</w:t>
      </w:r>
      <w:r>
        <w:rPr>
          <w:rFonts w:ascii="Arial" w:hAnsi="Arial"/>
          <w:color w:val="0F172A"/>
        </w:rPr>
        <w:t>ụ</w:t>
      </w:r>
      <w:r>
        <w:rPr>
          <w:rFonts w:ascii="Arial" w:hAnsi="Arial"/>
          <w:color w:val="0F172A"/>
        </w:rPr>
        <w:t>ng g</w:t>
      </w:r>
      <w:r>
        <w:rPr>
          <w:rFonts w:ascii="Arial" w:hAnsi="Arial"/>
          <w:color w:val="0F172A"/>
        </w:rPr>
        <w:t>ọ</w:t>
      </w:r>
      <w:r>
        <w:rPr>
          <w:rFonts w:ascii="Arial" w:hAnsi="Arial"/>
          <w:color w:val="0F172A"/>
        </w:rPr>
        <w:t>i đi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>n c</w:t>
      </w:r>
      <w:r>
        <w:rPr>
          <w:rFonts w:ascii="Arial" w:hAnsi="Arial"/>
          <w:color w:val="0F172A"/>
        </w:rPr>
        <w:t>ủ</w:t>
      </w:r>
      <w:r>
        <w:rPr>
          <w:rFonts w:ascii="Arial" w:hAnsi="Arial"/>
          <w:color w:val="0F172A"/>
        </w:rPr>
        <w:t>a h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 xml:space="preserve"> đi</w:t>
      </w:r>
      <w:r>
        <w:rPr>
          <w:rFonts w:ascii="Arial" w:hAnsi="Arial"/>
          <w:color w:val="0F172A"/>
        </w:rPr>
        <w:t>ề</w:t>
      </w:r>
      <w:r>
        <w:rPr>
          <w:rFonts w:ascii="Arial" w:hAnsi="Arial"/>
          <w:color w:val="0F172A"/>
        </w:rPr>
        <w:t>u hành mà không c</w:t>
      </w:r>
      <w:r>
        <w:rPr>
          <w:rFonts w:ascii="Arial" w:hAnsi="Arial"/>
          <w:color w:val="0F172A"/>
        </w:rPr>
        <w:t>ầ</w:t>
      </w:r>
      <w:r>
        <w:rPr>
          <w:rFonts w:ascii="Arial" w:hAnsi="Arial"/>
          <w:color w:val="0F172A"/>
        </w:rPr>
        <w:t>n xin quy</w:t>
      </w:r>
      <w:r>
        <w:rPr>
          <w:rFonts w:ascii="Arial" w:hAnsi="Arial"/>
          <w:color w:val="0F172A"/>
        </w:rPr>
        <w:t>ề</w:t>
      </w:r>
      <w:r>
        <w:rPr>
          <w:rFonts w:ascii="Arial" w:hAnsi="Arial"/>
          <w:color w:val="0F172A"/>
        </w:rPr>
        <w:t>n nguy hi</w:t>
      </w:r>
      <w:r>
        <w:rPr>
          <w:rFonts w:ascii="Arial" w:hAnsi="Arial"/>
          <w:color w:val="0F172A"/>
        </w:rPr>
        <w:t>ể</w:t>
      </w:r>
      <w:r>
        <w:rPr>
          <w:rFonts w:ascii="Arial" w:hAnsi="Arial"/>
          <w:color w:val="0F172A"/>
        </w:rPr>
        <w:t>m CALL_PHO</w:t>
      </w:r>
      <w:r>
        <w:rPr>
          <w:rFonts w:ascii="Arial" w:hAnsi="Arial"/>
          <w:color w:val="0F172A"/>
        </w:rPr>
        <w:t>NE. Khi xóa, hi</w:t>
      </w:r>
      <w:r>
        <w:rPr>
          <w:rFonts w:ascii="Arial" w:hAnsi="Arial"/>
          <w:color w:val="0F172A"/>
        </w:rPr>
        <w:t>ể</w:t>
      </w:r>
      <w:r>
        <w:rPr>
          <w:rFonts w:ascii="Arial" w:hAnsi="Arial"/>
          <w:color w:val="0F172A"/>
        </w:rPr>
        <w:t>n th</w:t>
      </w:r>
      <w:r>
        <w:rPr>
          <w:rFonts w:ascii="Arial" w:hAnsi="Arial"/>
          <w:color w:val="0F172A"/>
        </w:rPr>
        <w:t>ị</w:t>
      </w:r>
      <w:r>
        <w:rPr>
          <w:rFonts w:ascii="Arial" w:hAnsi="Arial"/>
          <w:color w:val="0F172A"/>
        </w:rPr>
        <w:t xml:space="preserve"> AlertDialog đ</w:t>
      </w:r>
      <w:r>
        <w:rPr>
          <w:rFonts w:ascii="Arial" w:hAnsi="Arial"/>
          <w:color w:val="0F172A"/>
        </w:rPr>
        <w:t>ể</w:t>
      </w:r>
      <w:r>
        <w:rPr>
          <w:rFonts w:ascii="Arial" w:hAnsi="Arial"/>
          <w:color w:val="0F172A"/>
        </w:rPr>
        <w:t xml:space="preserve"> ch</w:t>
      </w:r>
      <w:r>
        <w:rPr>
          <w:rFonts w:ascii="Arial" w:hAnsi="Arial"/>
          <w:color w:val="0F172A"/>
        </w:rPr>
        <w:t>ố</w:t>
      </w:r>
      <w:r>
        <w:rPr>
          <w:rFonts w:ascii="Arial" w:hAnsi="Arial"/>
          <w:color w:val="0F172A"/>
        </w:rPr>
        <w:t>ng b</w:t>
      </w:r>
      <w:r>
        <w:rPr>
          <w:rFonts w:ascii="Arial" w:hAnsi="Arial"/>
          <w:color w:val="0F172A"/>
        </w:rPr>
        <w:t>ấ</w:t>
      </w:r>
      <w:r>
        <w:rPr>
          <w:rFonts w:ascii="Arial" w:hAnsi="Arial"/>
          <w:color w:val="0F172A"/>
        </w:rPr>
        <w:t>m nh</w:t>
      </w:r>
      <w:r>
        <w:rPr>
          <w:rFonts w:ascii="Arial" w:hAnsi="Arial"/>
          <w:color w:val="0F172A"/>
        </w:rPr>
        <w:t>ầ</w:t>
      </w:r>
      <w:r>
        <w:rPr>
          <w:rFonts w:ascii="Arial" w:hAnsi="Arial"/>
          <w:color w:val="0F172A"/>
        </w:rPr>
        <w:t>m; khi ngư</w:t>
      </w:r>
      <w:r>
        <w:rPr>
          <w:rFonts w:ascii="Arial" w:hAnsi="Arial"/>
          <w:color w:val="0F172A"/>
        </w:rPr>
        <w:t>ờ</w:t>
      </w:r>
      <w:r>
        <w:rPr>
          <w:rFonts w:ascii="Arial" w:hAnsi="Arial"/>
          <w:color w:val="0F172A"/>
        </w:rPr>
        <w:t>i dùng ch</w:t>
      </w:r>
      <w:r>
        <w:rPr>
          <w:rFonts w:ascii="Arial" w:hAnsi="Arial"/>
          <w:color w:val="0F172A"/>
        </w:rPr>
        <w:t>ọ</w:t>
      </w:r>
      <w:r>
        <w:rPr>
          <w:rFonts w:ascii="Arial" w:hAnsi="Arial"/>
          <w:color w:val="0F172A"/>
        </w:rPr>
        <w:t>n Xóa, đóng gói thông đi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>p tr</w:t>
      </w:r>
      <w:r>
        <w:rPr>
          <w:rFonts w:ascii="Arial" w:hAnsi="Arial"/>
          <w:color w:val="0F172A"/>
        </w:rPr>
        <w:t>ả</w:t>
      </w:r>
      <w:r>
        <w:rPr>
          <w:rFonts w:ascii="Arial" w:hAnsi="Arial"/>
          <w:color w:val="0F172A"/>
        </w:rPr>
        <w:t xml:space="preserve"> v</w:t>
      </w:r>
      <w:r>
        <w:rPr>
          <w:rFonts w:ascii="Arial" w:hAnsi="Arial"/>
          <w:color w:val="0F172A"/>
        </w:rPr>
        <w:t>ề</w:t>
      </w:r>
      <w:r>
        <w:rPr>
          <w:rFonts w:ascii="Arial" w:hAnsi="Arial"/>
          <w:color w:val="0F172A"/>
        </w:rPr>
        <w:t xml:space="preserve"> MainActivity đ</w:t>
      </w:r>
      <w:r>
        <w:rPr>
          <w:rFonts w:ascii="Arial" w:hAnsi="Arial"/>
          <w:color w:val="0F172A"/>
        </w:rPr>
        <w:t>ể</w:t>
      </w:r>
      <w:r>
        <w:rPr>
          <w:rFonts w:ascii="Arial" w:hAnsi="Arial"/>
          <w:color w:val="0F172A"/>
        </w:rPr>
        <w:t xml:space="preserve"> g</w:t>
      </w:r>
      <w:r>
        <w:rPr>
          <w:rFonts w:ascii="Arial" w:hAnsi="Arial"/>
          <w:color w:val="0F172A"/>
        </w:rPr>
        <w:t>ỡ</w:t>
      </w:r>
      <w:r>
        <w:rPr>
          <w:rFonts w:ascii="Arial" w:hAnsi="Arial"/>
          <w:color w:val="0F172A"/>
        </w:rPr>
        <w:t xml:space="preserve"> liên h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 xml:space="preserve"> kh</w:t>
      </w:r>
      <w:r>
        <w:rPr>
          <w:rFonts w:ascii="Arial" w:hAnsi="Arial"/>
          <w:color w:val="0F172A"/>
        </w:rPr>
        <w:t>ỏ</w:t>
      </w:r>
      <w:r>
        <w:rPr>
          <w:rFonts w:ascii="Arial" w:hAnsi="Arial"/>
          <w:color w:val="0F172A"/>
        </w:rPr>
        <w:t>i ArrayList và c</w:t>
      </w:r>
      <w:r>
        <w:rPr>
          <w:rFonts w:ascii="Arial" w:hAnsi="Arial"/>
          <w:color w:val="0F172A"/>
        </w:rPr>
        <w:t>ậ</w:t>
      </w:r>
      <w:r>
        <w:rPr>
          <w:rFonts w:ascii="Arial" w:hAnsi="Arial"/>
          <w:color w:val="0F172A"/>
        </w:rPr>
        <w:t>p nh</w:t>
      </w:r>
      <w:r>
        <w:rPr>
          <w:rFonts w:ascii="Arial" w:hAnsi="Arial"/>
          <w:color w:val="0F172A"/>
        </w:rPr>
        <w:t>ậ</w:t>
      </w:r>
      <w:r>
        <w:rPr>
          <w:rFonts w:ascii="Arial" w:hAnsi="Arial"/>
          <w:color w:val="0F172A"/>
        </w:rPr>
        <w:t>t l</w:t>
      </w:r>
      <w:r>
        <w:rPr>
          <w:rFonts w:ascii="Arial" w:hAnsi="Arial"/>
          <w:color w:val="0F172A"/>
        </w:rPr>
        <w:t>ạ</w:t>
      </w:r>
      <w:r>
        <w:rPr>
          <w:rFonts w:ascii="Arial" w:hAnsi="Arial"/>
          <w:color w:val="0F172A"/>
        </w:rPr>
        <w:t>i th</w:t>
      </w:r>
      <w:r>
        <w:rPr>
          <w:rFonts w:ascii="Arial" w:hAnsi="Arial"/>
          <w:color w:val="0F172A"/>
        </w:rPr>
        <w:t>ố</w:t>
      </w:r>
      <w:r>
        <w:rPr>
          <w:rFonts w:ascii="Arial" w:hAnsi="Arial"/>
          <w:color w:val="0F172A"/>
        </w:rPr>
        <w:t>ng kê.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A61A89" w14:paraId="22793540" w14:textId="77777777">
        <w:trPr>
          <w:jc w:val="center"/>
        </w:trPr>
        <w:tc>
          <w:tcPr>
            <w:tcW w:w="9936" w:type="dxa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049948" w14:textId="77777777" w:rsidR="00A61A89" w:rsidRDefault="00311A80">
            <w:pPr>
              <w:spacing w:after="0"/>
            </w:pPr>
            <w:r>
              <w:rPr>
                <w:rFonts w:ascii="Courier New" w:hAnsi="Courier New"/>
                <w:color w:val="1E293B"/>
                <w:sz w:val="19"/>
              </w:rPr>
              <w:t>// G</w:t>
            </w:r>
            <w:r>
              <w:rPr>
                <w:rFonts w:ascii="Courier New" w:hAnsi="Courier New"/>
                <w:color w:val="1E293B"/>
                <w:sz w:val="19"/>
              </w:rPr>
              <w:t>ọ</w:t>
            </w:r>
            <w:r>
              <w:rPr>
                <w:rFonts w:ascii="Courier New" w:hAnsi="Courier New"/>
                <w:color w:val="1E293B"/>
                <w:sz w:val="19"/>
              </w:rPr>
              <w:t>i đi</w:t>
            </w:r>
            <w:r>
              <w:rPr>
                <w:rFonts w:ascii="Courier New" w:hAnsi="Courier New"/>
                <w:color w:val="1E293B"/>
                <w:sz w:val="19"/>
              </w:rPr>
              <w:t>ệ</w:t>
            </w:r>
            <w:r>
              <w:rPr>
                <w:rFonts w:ascii="Courier New" w:hAnsi="Courier New"/>
                <w:color w:val="1E293B"/>
                <w:sz w:val="19"/>
              </w:rPr>
              <w:t>n b</w:t>
            </w:r>
            <w:r>
              <w:rPr>
                <w:rFonts w:ascii="Courier New" w:hAnsi="Courier New"/>
                <w:color w:val="1E293B"/>
                <w:sz w:val="19"/>
              </w:rPr>
              <w:t>ằ</w:t>
            </w:r>
            <w:r>
              <w:rPr>
                <w:rFonts w:ascii="Courier New" w:hAnsi="Courier New"/>
                <w:color w:val="1E293B"/>
                <w:sz w:val="19"/>
              </w:rPr>
              <w:t>ng Intent ng</w:t>
            </w:r>
            <w:r>
              <w:rPr>
                <w:rFonts w:ascii="Courier New" w:hAnsi="Courier New"/>
                <w:color w:val="1E293B"/>
                <w:sz w:val="19"/>
              </w:rPr>
              <w:t>ầ</w:t>
            </w:r>
            <w:r>
              <w:rPr>
                <w:rFonts w:ascii="Courier New" w:hAnsi="Courier New"/>
                <w:color w:val="1E293B"/>
                <w:sz w:val="19"/>
              </w:rPr>
              <w:t>m đ</w:t>
            </w:r>
            <w:r>
              <w:rPr>
                <w:rFonts w:ascii="Courier New" w:hAnsi="Courier New"/>
                <w:color w:val="1E293B"/>
                <w:sz w:val="19"/>
              </w:rPr>
              <w:t>ị</w:t>
            </w:r>
            <w:r>
              <w:rPr>
                <w:rFonts w:ascii="Courier New" w:hAnsi="Courier New"/>
                <w:color w:val="1E293B"/>
                <w:sz w:val="19"/>
              </w:rPr>
              <w:t>nh và xóa liên h</w:t>
            </w:r>
            <w:r>
              <w:rPr>
                <w:rFonts w:ascii="Courier New" w:hAnsi="Courier New"/>
                <w:color w:val="1E293B"/>
                <w:sz w:val="19"/>
              </w:rPr>
              <w:t>ệ</w:t>
            </w:r>
            <w:r>
              <w:rPr>
                <w:rFonts w:ascii="Courier New" w:hAnsi="Courier New"/>
                <w:color w:val="1E293B"/>
                <w:sz w:val="19"/>
              </w:rPr>
              <w:t xml:space="preserve"> an toàn trong ContactDetailActivit</w:t>
            </w:r>
            <w:r>
              <w:rPr>
                <w:rFonts w:ascii="Courier New" w:hAnsi="Courier New"/>
                <w:color w:val="1E293B"/>
                <w:sz w:val="19"/>
              </w:rPr>
              <w:t>y.java</w:t>
            </w:r>
            <w:r>
              <w:rPr>
                <w:rFonts w:ascii="Courier New" w:hAnsi="Courier New"/>
                <w:color w:val="1E293B"/>
                <w:sz w:val="19"/>
              </w:rPr>
              <w:br/>
              <w:t>private void makePhoneCall() {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Intent dialIntent = new Intent(Intent.ACTION_DIAL);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dialIntent.setData(Uri.parse("tel:" + contact.getPhone()));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startActivity(dialIntent);</w:t>
            </w:r>
            <w:r>
              <w:rPr>
                <w:rFonts w:ascii="Courier New" w:hAnsi="Courier New"/>
                <w:color w:val="1E293B"/>
                <w:sz w:val="19"/>
              </w:rPr>
              <w:br/>
              <w:t>}</w:t>
            </w:r>
            <w:r>
              <w:rPr>
                <w:rFonts w:ascii="Courier New" w:hAnsi="Courier New"/>
                <w:color w:val="1E293B"/>
                <w:sz w:val="19"/>
              </w:rPr>
              <w:br/>
            </w:r>
            <w:r>
              <w:rPr>
                <w:rFonts w:ascii="Courier New" w:hAnsi="Courier New"/>
                <w:color w:val="1E293B"/>
                <w:sz w:val="19"/>
              </w:rPr>
              <w:br/>
              <w:t>private void confirmDeleteContact() {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new AlertDialog.Builde</w:t>
            </w:r>
            <w:r>
              <w:rPr>
                <w:rFonts w:ascii="Courier New" w:hAnsi="Courier New"/>
                <w:color w:val="1E293B"/>
                <w:sz w:val="19"/>
              </w:rPr>
              <w:t>r(this)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    .setTitle("Xác nh</w:t>
            </w:r>
            <w:r>
              <w:rPr>
                <w:rFonts w:ascii="Courier New" w:hAnsi="Courier New"/>
                <w:color w:val="1E293B"/>
                <w:sz w:val="19"/>
              </w:rPr>
              <w:t>ậ</w:t>
            </w:r>
            <w:r>
              <w:rPr>
                <w:rFonts w:ascii="Courier New" w:hAnsi="Courier New"/>
                <w:color w:val="1E293B"/>
                <w:sz w:val="19"/>
              </w:rPr>
              <w:t>n xóa")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    .setMessage("B</w:t>
            </w:r>
            <w:r>
              <w:rPr>
                <w:rFonts w:ascii="Courier New" w:hAnsi="Courier New"/>
                <w:color w:val="1E293B"/>
                <w:sz w:val="19"/>
              </w:rPr>
              <w:t>ạ</w:t>
            </w:r>
            <w:r>
              <w:rPr>
                <w:rFonts w:ascii="Courier New" w:hAnsi="Courier New"/>
                <w:color w:val="1E293B"/>
                <w:sz w:val="19"/>
              </w:rPr>
              <w:t>n có ch</w:t>
            </w:r>
            <w:r>
              <w:rPr>
                <w:rFonts w:ascii="Courier New" w:hAnsi="Courier New"/>
                <w:color w:val="1E293B"/>
                <w:sz w:val="19"/>
              </w:rPr>
              <w:t>ắ</w:t>
            </w:r>
            <w:r>
              <w:rPr>
                <w:rFonts w:ascii="Courier New" w:hAnsi="Courier New"/>
                <w:color w:val="1E293B"/>
                <w:sz w:val="19"/>
              </w:rPr>
              <w:t>c ch</w:t>
            </w:r>
            <w:r>
              <w:rPr>
                <w:rFonts w:ascii="Courier New" w:hAnsi="Courier New"/>
                <w:color w:val="1E293B"/>
                <w:sz w:val="19"/>
              </w:rPr>
              <w:t>ắ</w:t>
            </w:r>
            <w:r>
              <w:rPr>
                <w:rFonts w:ascii="Courier New" w:hAnsi="Courier New"/>
                <w:color w:val="1E293B"/>
                <w:sz w:val="19"/>
              </w:rPr>
              <w:t>n mu</w:t>
            </w:r>
            <w:r>
              <w:rPr>
                <w:rFonts w:ascii="Courier New" w:hAnsi="Courier New"/>
                <w:color w:val="1E293B"/>
                <w:sz w:val="19"/>
              </w:rPr>
              <w:t>ố</w:t>
            </w:r>
            <w:r>
              <w:rPr>
                <w:rFonts w:ascii="Courier New" w:hAnsi="Courier New"/>
                <w:color w:val="1E293B"/>
                <w:sz w:val="19"/>
              </w:rPr>
              <w:t>n xóa liên h</w:t>
            </w:r>
            <w:r>
              <w:rPr>
                <w:rFonts w:ascii="Courier New" w:hAnsi="Courier New"/>
                <w:color w:val="1E293B"/>
                <w:sz w:val="19"/>
              </w:rPr>
              <w:t>ệ</w:t>
            </w:r>
            <w:r>
              <w:rPr>
                <w:rFonts w:ascii="Courier New" w:hAnsi="Courier New"/>
                <w:color w:val="1E293B"/>
                <w:sz w:val="19"/>
              </w:rPr>
              <w:t xml:space="preserve"> "" + contact.getFullName() + "" không?")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    .setPositiveButton("Xóa", (dialog, which) -&gt; {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        Intent resultIntent = new Intent();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        res</w:t>
            </w:r>
            <w:r>
              <w:rPr>
                <w:rFonts w:ascii="Courier New" w:hAnsi="Courier New"/>
                <w:color w:val="1E293B"/>
                <w:sz w:val="19"/>
              </w:rPr>
              <w:t>ultIntent.putExtra(EXTRA_DELETE_CONTACT, true);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        resultIntent.putExtra(EXTRA_POSITION, position);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        setResult(RESULT_OK, resultIntent);</w:t>
            </w:r>
            <w:r>
              <w:rPr>
                <w:rFonts w:ascii="Courier New" w:hAnsi="Courier New"/>
                <w:color w:val="1E293B"/>
                <w:sz w:val="19"/>
              </w:rPr>
              <w:br/>
            </w:r>
            <w:r>
              <w:rPr>
                <w:rFonts w:ascii="Courier New" w:hAnsi="Courier New"/>
                <w:color w:val="1E293B"/>
                <w:sz w:val="19"/>
              </w:rPr>
              <w:lastRenderedPageBreak/>
              <w:t xml:space="preserve">            finish();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    })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    .setNegativeButton("H</w:t>
            </w:r>
            <w:r>
              <w:rPr>
                <w:rFonts w:ascii="Courier New" w:hAnsi="Courier New"/>
                <w:color w:val="1E293B"/>
                <w:sz w:val="19"/>
              </w:rPr>
              <w:t>ủ</w:t>
            </w:r>
            <w:r>
              <w:rPr>
                <w:rFonts w:ascii="Courier New" w:hAnsi="Courier New"/>
                <w:color w:val="1E293B"/>
                <w:sz w:val="19"/>
              </w:rPr>
              <w:t>y", (dialog, which) -&gt; dialog.dismis</w:t>
            </w:r>
            <w:r>
              <w:rPr>
                <w:rFonts w:ascii="Courier New" w:hAnsi="Courier New"/>
                <w:color w:val="1E293B"/>
                <w:sz w:val="19"/>
              </w:rPr>
              <w:t>s())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    .show();</w:t>
            </w:r>
            <w:r>
              <w:rPr>
                <w:rFonts w:ascii="Courier New" w:hAnsi="Courier New"/>
                <w:color w:val="1E293B"/>
                <w:sz w:val="19"/>
              </w:rPr>
              <w:br/>
              <w:t>}</w:t>
            </w:r>
          </w:p>
        </w:tc>
      </w:tr>
    </w:tbl>
    <w:p w14:paraId="1EFCA6C7" w14:textId="5C916A70" w:rsidR="00A61A89" w:rsidRDefault="00657C22" w:rsidP="00657C22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51AD2D71" wp14:editId="5E1F074E">
            <wp:extent cx="3072809" cy="6080739"/>
            <wp:effectExtent l="0" t="0" r="635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1830" cy="613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5F6E" w14:textId="77777777" w:rsidR="00A61A89" w:rsidRDefault="00311A80">
      <w:pPr>
        <w:spacing w:before="80"/>
        <w:jc w:val="center"/>
      </w:pPr>
      <w:proofErr w:type="spellStart"/>
      <w:r>
        <w:rPr>
          <w:rFonts w:ascii="Arial" w:hAnsi="Arial"/>
          <w:b/>
          <w:i/>
          <w:color w:val="0F172A"/>
          <w:sz w:val="20"/>
        </w:rPr>
        <w:t>Hình</w:t>
      </w:r>
      <w:proofErr w:type="spellEnd"/>
      <w:r>
        <w:rPr>
          <w:rFonts w:ascii="Arial" w:hAnsi="Arial"/>
          <w:b/>
          <w:i/>
          <w:color w:val="0F172A"/>
          <w:sz w:val="20"/>
        </w:rPr>
        <w:t xml:space="preserve"> 2.4: </w:t>
      </w:r>
      <w:proofErr w:type="spellStart"/>
      <w:r>
        <w:rPr>
          <w:rFonts w:ascii="Arial" w:hAnsi="Arial"/>
          <w:b/>
          <w:i/>
          <w:color w:val="0F172A"/>
          <w:sz w:val="20"/>
        </w:rPr>
        <w:t>Màn</w:t>
      </w:r>
      <w:proofErr w:type="spellEnd"/>
      <w:r>
        <w:rPr>
          <w:rFonts w:ascii="Arial" w:hAnsi="Arial"/>
          <w:b/>
          <w:i/>
          <w:color w:val="0F172A"/>
          <w:sz w:val="20"/>
        </w:rPr>
        <w:t xml:space="preserve"> </w:t>
      </w:r>
      <w:proofErr w:type="spellStart"/>
      <w:r>
        <w:rPr>
          <w:rFonts w:ascii="Arial" w:hAnsi="Arial"/>
          <w:b/>
          <w:i/>
          <w:color w:val="0F172A"/>
          <w:sz w:val="20"/>
        </w:rPr>
        <w:t>hình</w:t>
      </w:r>
      <w:proofErr w:type="spellEnd"/>
      <w:r>
        <w:rPr>
          <w:rFonts w:ascii="Arial" w:hAnsi="Arial"/>
          <w:b/>
          <w:i/>
          <w:color w:val="0F172A"/>
          <w:sz w:val="20"/>
        </w:rPr>
        <w:t xml:space="preserve"> Chi ti</w:t>
      </w:r>
      <w:r>
        <w:rPr>
          <w:rFonts w:ascii="Arial" w:hAnsi="Arial"/>
          <w:b/>
          <w:i/>
          <w:color w:val="0F172A"/>
          <w:sz w:val="20"/>
        </w:rPr>
        <w:t>ế</w:t>
      </w:r>
      <w:r>
        <w:rPr>
          <w:rFonts w:ascii="Arial" w:hAnsi="Arial"/>
          <w:b/>
          <w:i/>
          <w:color w:val="0F172A"/>
          <w:sz w:val="20"/>
        </w:rPr>
        <w:t>t liên h</w:t>
      </w:r>
      <w:r>
        <w:rPr>
          <w:rFonts w:ascii="Arial" w:hAnsi="Arial"/>
          <w:b/>
          <w:i/>
          <w:color w:val="0F172A"/>
          <w:sz w:val="20"/>
        </w:rPr>
        <w:t>ệ</w:t>
      </w:r>
      <w:r>
        <w:rPr>
          <w:rFonts w:ascii="Arial" w:hAnsi="Arial"/>
          <w:b/>
          <w:i/>
          <w:color w:val="0F172A"/>
          <w:sz w:val="20"/>
        </w:rPr>
        <w:t xml:space="preserve"> và h</w:t>
      </w:r>
      <w:r>
        <w:rPr>
          <w:rFonts w:ascii="Arial" w:hAnsi="Arial"/>
          <w:b/>
          <w:i/>
          <w:color w:val="0F172A"/>
          <w:sz w:val="20"/>
        </w:rPr>
        <w:t>ộ</w:t>
      </w:r>
      <w:r>
        <w:rPr>
          <w:rFonts w:ascii="Arial" w:hAnsi="Arial"/>
          <w:b/>
          <w:i/>
          <w:color w:val="0F172A"/>
          <w:sz w:val="20"/>
        </w:rPr>
        <w:t>p tho</w:t>
      </w:r>
      <w:r>
        <w:rPr>
          <w:rFonts w:ascii="Arial" w:hAnsi="Arial"/>
          <w:b/>
          <w:i/>
          <w:color w:val="0F172A"/>
          <w:sz w:val="20"/>
        </w:rPr>
        <w:t>ạ</w:t>
      </w:r>
      <w:r>
        <w:rPr>
          <w:rFonts w:ascii="Arial" w:hAnsi="Arial"/>
          <w:b/>
          <w:i/>
          <w:color w:val="0F172A"/>
          <w:sz w:val="20"/>
        </w:rPr>
        <w:t>i xác nh</w:t>
      </w:r>
      <w:r>
        <w:rPr>
          <w:rFonts w:ascii="Arial" w:hAnsi="Arial"/>
          <w:b/>
          <w:i/>
          <w:color w:val="0F172A"/>
          <w:sz w:val="20"/>
        </w:rPr>
        <w:t>ậ</w:t>
      </w:r>
      <w:r>
        <w:rPr>
          <w:rFonts w:ascii="Arial" w:hAnsi="Arial"/>
          <w:b/>
          <w:i/>
          <w:color w:val="0F172A"/>
          <w:sz w:val="20"/>
        </w:rPr>
        <w:t>n xóa</w:t>
      </w:r>
    </w:p>
    <w:p w14:paraId="25C9EBC3" w14:textId="77777777" w:rsidR="00A61A89" w:rsidRDefault="00311A80">
      <w:pPr>
        <w:spacing w:before="280" w:after="120"/>
      </w:pPr>
      <w:r>
        <w:rPr>
          <w:rFonts w:ascii="Arial" w:hAnsi="Arial"/>
          <w:b/>
          <w:color w:val="4F46E5"/>
          <w:sz w:val="28"/>
        </w:rPr>
        <w:t>3. THI</w:t>
      </w:r>
      <w:r>
        <w:rPr>
          <w:rFonts w:ascii="Arial" w:hAnsi="Arial"/>
          <w:b/>
          <w:color w:val="4F46E5"/>
          <w:sz w:val="28"/>
        </w:rPr>
        <w:t>Ế</w:t>
      </w:r>
      <w:r>
        <w:rPr>
          <w:rFonts w:ascii="Arial" w:hAnsi="Arial"/>
          <w:b/>
          <w:color w:val="4F46E5"/>
          <w:sz w:val="28"/>
        </w:rPr>
        <w:t>T K</w:t>
      </w:r>
      <w:r>
        <w:rPr>
          <w:rFonts w:ascii="Arial" w:hAnsi="Arial"/>
          <w:b/>
          <w:color w:val="4F46E5"/>
          <w:sz w:val="28"/>
        </w:rPr>
        <w:t>Ế</w:t>
      </w:r>
      <w:r>
        <w:rPr>
          <w:rFonts w:ascii="Arial" w:hAnsi="Arial"/>
          <w:b/>
          <w:color w:val="4F46E5"/>
          <w:sz w:val="28"/>
        </w:rPr>
        <w:t xml:space="preserve"> Đ</w:t>
      </w:r>
      <w:r>
        <w:rPr>
          <w:rFonts w:ascii="Arial" w:hAnsi="Arial"/>
          <w:b/>
          <w:color w:val="4F46E5"/>
          <w:sz w:val="28"/>
        </w:rPr>
        <w:t>Ố</w:t>
      </w:r>
      <w:r>
        <w:rPr>
          <w:rFonts w:ascii="Arial" w:hAnsi="Arial"/>
          <w:b/>
          <w:color w:val="4F46E5"/>
          <w:sz w:val="28"/>
        </w:rPr>
        <w:t>I TƯ</w:t>
      </w:r>
      <w:r>
        <w:rPr>
          <w:rFonts w:ascii="Arial" w:hAnsi="Arial"/>
          <w:b/>
          <w:color w:val="4F46E5"/>
          <w:sz w:val="28"/>
        </w:rPr>
        <w:t>Ợ</w:t>
      </w:r>
      <w:r>
        <w:rPr>
          <w:rFonts w:ascii="Arial" w:hAnsi="Arial"/>
          <w:b/>
          <w:color w:val="4F46E5"/>
          <w:sz w:val="28"/>
        </w:rPr>
        <w:t>NG D</w:t>
      </w:r>
      <w:r>
        <w:rPr>
          <w:rFonts w:ascii="Arial" w:hAnsi="Arial"/>
          <w:b/>
          <w:color w:val="4F46E5"/>
          <w:sz w:val="28"/>
        </w:rPr>
        <w:t>Ữ</w:t>
      </w:r>
      <w:r>
        <w:rPr>
          <w:rFonts w:ascii="Arial" w:hAnsi="Arial"/>
          <w:b/>
          <w:color w:val="4F46E5"/>
          <w:sz w:val="28"/>
        </w:rPr>
        <w:t xml:space="preserve"> LI</w:t>
      </w:r>
      <w:r>
        <w:rPr>
          <w:rFonts w:ascii="Arial" w:hAnsi="Arial"/>
          <w:b/>
          <w:color w:val="4F46E5"/>
          <w:sz w:val="28"/>
        </w:rPr>
        <w:t>Ệ</w:t>
      </w:r>
      <w:r>
        <w:rPr>
          <w:rFonts w:ascii="Arial" w:hAnsi="Arial"/>
          <w:b/>
          <w:color w:val="4F46E5"/>
          <w:sz w:val="28"/>
        </w:rPr>
        <w:t>U (CLASS CONTACT)</w:t>
      </w:r>
    </w:p>
    <w:p w14:paraId="4E664FD0" w14:textId="77777777" w:rsidR="00A61A89" w:rsidRDefault="00311A80">
      <w:pPr>
        <w:spacing w:before="40" w:after="80"/>
      </w:pPr>
      <w:r>
        <w:rPr>
          <w:rFonts w:ascii="Arial" w:hAnsi="Arial"/>
          <w:color w:val="0F172A"/>
        </w:rPr>
        <w:t>L</w:t>
      </w:r>
      <w:r>
        <w:rPr>
          <w:rFonts w:ascii="Arial" w:hAnsi="Arial"/>
          <w:color w:val="0F172A"/>
        </w:rPr>
        <w:t>ớ</w:t>
      </w:r>
      <w:r>
        <w:rPr>
          <w:rFonts w:ascii="Arial" w:hAnsi="Arial"/>
          <w:color w:val="0F172A"/>
        </w:rPr>
        <w:t>p đ</w:t>
      </w:r>
      <w:r>
        <w:rPr>
          <w:rFonts w:ascii="Arial" w:hAnsi="Arial"/>
          <w:color w:val="0F172A"/>
        </w:rPr>
        <w:t>ố</w:t>
      </w:r>
      <w:r>
        <w:rPr>
          <w:rFonts w:ascii="Arial" w:hAnsi="Arial"/>
          <w:color w:val="0F172A"/>
        </w:rPr>
        <w:t>i tư</w:t>
      </w:r>
      <w:r>
        <w:rPr>
          <w:rFonts w:ascii="Arial" w:hAnsi="Arial"/>
          <w:color w:val="0F172A"/>
        </w:rPr>
        <w:t>ợ</w:t>
      </w:r>
      <w:r>
        <w:rPr>
          <w:rFonts w:ascii="Arial" w:hAnsi="Arial"/>
          <w:color w:val="0F172A"/>
        </w:rPr>
        <w:t>ng Contact đóng vai trò bi</w:t>
      </w:r>
      <w:r>
        <w:rPr>
          <w:rFonts w:ascii="Arial" w:hAnsi="Arial"/>
          <w:color w:val="0F172A"/>
        </w:rPr>
        <w:t>ể</w:t>
      </w:r>
      <w:r>
        <w:rPr>
          <w:rFonts w:ascii="Arial" w:hAnsi="Arial"/>
          <w:color w:val="0F172A"/>
        </w:rPr>
        <w:t>u di</w:t>
      </w:r>
      <w:r>
        <w:rPr>
          <w:rFonts w:ascii="Arial" w:hAnsi="Arial"/>
          <w:color w:val="0F172A"/>
        </w:rPr>
        <w:t>ễ</w:t>
      </w:r>
      <w:r>
        <w:rPr>
          <w:rFonts w:ascii="Arial" w:hAnsi="Arial"/>
          <w:color w:val="0F172A"/>
        </w:rPr>
        <w:t>n th</w:t>
      </w:r>
      <w:r>
        <w:rPr>
          <w:rFonts w:ascii="Arial" w:hAnsi="Arial"/>
          <w:color w:val="0F172A"/>
        </w:rPr>
        <w:t>ự</w:t>
      </w:r>
      <w:r>
        <w:rPr>
          <w:rFonts w:ascii="Arial" w:hAnsi="Arial"/>
          <w:color w:val="0F172A"/>
        </w:rPr>
        <w:t>c th</w:t>
      </w:r>
      <w:r>
        <w:rPr>
          <w:rFonts w:ascii="Arial" w:hAnsi="Arial"/>
          <w:color w:val="0F172A"/>
        </w:rPr>
        <w:t>ể</w:t>
      </w:r>
      <w:r>
        <w:rPr>
          <w:rFonts w:ascii="Arial" w:hAnsi="Arial"/>
          <w:color w:val="0F172A"/>
        </w:rPr>
        <w:t xml:space="preserve"> c</w:t>
      </w:r>
      <w:r>
        <w:rPr>
          <w:rFonts w:ascii="Arial" w:hAnsi="Arial"/>
          <w:color w:val="0F172A"/>
        </w:rPr>
        <w:t>ủ</w:t>
      </w:r>
      <w:r>
        <w:rPr>
          <w:rFonts w:ascii="Arial" w:hAnsi="Arial"/>
          <w:color w:val="0F172A"/>
        </w:rPr>
        <w:t>a m</w:t>
      </w:r>
      <w:r>
        <w:rPr>
          <w:rFonts w:ascii="Arial" w:hAnsi="Arial"/>
          <w:color w:val="0F172A"/>
        </w:rPr>
        <w:t>ộ</w:t>
      </w:r>
      <w:r>
        <w:rPr>
          <w:rFonts w:ascii="Arial" w:hAnsi="Arial"/>
          <w:color w:val="0F172A"/>
        </w:rPr>
        <w:t>t liên h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 xml:space="preserve"> trong danh b</w:t>
      </w:r>
      <w:r>
        <w:rPr>
          <w:rFonts w:ascii="Arial" w:hAnsi="Arial"/>
          <w:color w:val="0F172A"/>
        </w:rPr>
        <w:t>ạ</w:t>
      </w:r>
      <w:r>
        <w:rPr>
          <w:rFonts w:ascii="Arial" w:hAnsi="Arial"/>
          <w:color w:val="0F172A"/>
        </w:rPr>
        <w:t>, hi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>n th</w:t>
      </w:r>
      <w:r>
        <w:rPr>
          <w:rFonts w:ascii="Arial" w:hAnsi="Arial"/>
          <w:color w:val="0F172A"/>
        </w:rPr>
        <w:t>ự</w:t>
      </w:r>
      <w:r>
        <w:rPr>
          <w:rFonts w:ascii="Arial" w:hAnsi="Arial"/>
          <w:color w:val="0F172A"/>
        </w:rPr>
        <w:t>c hóa giao di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>n Serializable đ</w:t>
      </w:r>
      <w:r>
        <w:rPr>
          <w:rFonts w:ascii="Arial" w:hAnsi="Arial"/>
          <w:color w:val="0F172A"/>
        </w:rPr>
        <w:t>ể</w:t>
      </w:r>
      <w:r>
        <w:rPr>
          <w:rFonts w:ascii="Arial" w:hAnsi="Arial"/>
          <w:color w:val="0F172A"/>
        </w:rPr>
        <w:t xml:space="preserve"> ph</w:t>
      </w:r>
      <w:r>
        <w:rPr>
          <w:rFonts w:ascii="Arial" w:hAnsi="Arial"/>
          <w:color w:val="0F172A"/>
        </w:rPr>
        <w:t>ụ</w:t>
      </w:r>
      <w:r>
        <w:rPr>
          <w:rFonts w:ascii="Arial" w:hAnsi="Arial"/>
          <w:color w:val="0F172A"/>
        </w:rPr>
        <w:t>c v</w:t>
      </w:r>
      <w:r>
        <w:rPr>
          <w:rFonts w:ascii="Arial" w:hAnsi="Arial"/>
          <w:color w:val="0F172A"/>
        </w:rPr>
        <w:t>ụ</w:t>
      </w:r>
      <w:r>
        <w:rPr>
          <w:rFonts w:ascii="Arial" w:hAnsi="Arial"/>
          <w:color w:val="0F172A"/>
        </w:rPr>
        <w:t xml:space="preserve"> vi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>c đóng gói t</w:t>
      </w:r>
      <w:r>
        <w:rPr>
          <w:rFonts w:ascii="Arial" w:hAnsi="Arial"/>
          <w:color w:val="0F172A"/>
        </w:rPr>
        <w:t>ruy</w:t>
      </w:r>
      <w:r>
        <w:rPr>
          <w:rFonts w:ascii="Arial" w:hAnsi="Arial"/>
          <w:color w:val="0F172A"/>
        </w:rPr>
        <w:t>ề</w:t>
      </w:r>
      <w:r>
        <w:rPr>
          <w:rFonts w:ascii="Arial" w:hAnsi="Arial"/>
          <w:color w:val="0F172A"/>
        </w:rPr>
        <w:t>n d</w:t>
      </w:r>
      <w:r>
        <w:rPr>
          <w:rFonts w:ascii="Arial" w:hAnsi="Arial"/>
          <w:color w:val="0F172A"/>
        </w:rPr>
        <w:t>ữ</w:t>
      </w:r>
      <w:r>
        <w:rPr>
          <w:rFonts w:ascii="Arial" w:hAnsi="Arial"/>
          <w:color w:val="0F172A"/>
        </w:rPr>
        <w:t xml:space="preserve"> li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>u qua l</w:t>
      </w:r>
      <w:r>
        <w:rPr>
          <w:rFonts w:ascii="Arial" w:hAnsi="Arial"/>
          <w:color w:val="0F172A"/>
        </w:rPr>
        <w:t>ạ</w:t>
      </w:r>
      <w:r>
        <w:rPr>
          <w:rFonts w:ascii="Arial" w:hAnsi="Arial"/>
          <w:color w:val="0F172A"/>
        </w:rPr>
        <w:t>i gi</w:t>
      </w:r>
      <w:r>
        <w:rPr>
          <w:rFonts w:ascii="Arial" w:hAnsi="Arial"/>
          <w:color w:val="0F172A"/>
        </w:rPr>
        <w:t>ữ</w:t>
      </w:r>
      <w:r>
        <w:rPr>
          <w:rFonts w:ascii="Arial" w:hAnsi="Arial"/>
          <w:color w:val="0F172A"/>
        </w:rPr>
        <w:t>a các Activity qua Intent: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A61A89" w14:paraId="08B04DEA" w14:textId="77777777">
        <w:trPr>
          <w:jc w:val="center"/>
        </w:trPr>
        <w:tc>
          <w:tcPr>
            <w:tcW w:w="9936" w:type="dxa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10AC57" w14:textId="77777777" w:rsidR="00A61A89" w:rsidRDefault="00311A80">
            <w:pPr>
              <w:spacing w:after="0"/>
            </w:pPr>
            <w:r>
              <w:rPr>
                <w:rFonts w:ascii="Courier New" w:hAnsi="Courier New"/>
                <w:color w:val="1E293B"/>
                <w:sz w:val="19"/>
              </w:rPr>
              <w:t>package com.example.quanlydanhba;</w:t>
            </w:r>
            <w:r>
              <w:rPr>
                <w:rFonts w:ascii="Courier New" w:hAnsi="Courier New"/>
                <w:color w:val="1E293B"/>
                <w:sz w:val="19"/>
              </w:rPr>
              <w:br/>
            </w:r>
            <w:r>
              <w:rPr>
                <w:rFonts w:ascii="Courier New" w:hAnsi="Courier New"/>
                <w:color w:val="1E293B"/>
                <w:sz w:val="19"/>
              </w:rPr>
              <w:lastRenderedPageBreak/>
              <w:br/>
              <w:t>import java.io.Serializable;</w:t>
            </w:r>
            <w:r>
              <w:rPr>
                <w:rFonts w:ascii="Courier New" w:hAnsi="Courier New"/>
                <w:color w:val="1E293B"/>
                <w:sz w:val="19"/>
              </w:rPr>
              <w:br/>
            </w:r>
            <w:r>
              <w:rPr>
                <w:rFonts w:ascii="Courier New" w:hAnsi="Courier New"/>
                <w:color w:val="1E293B"/>
                <w:sz w:val="19"/>
              </w:rPr>
              <w:br/>
              <w:t>public class Contact implements Serializable {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private String fullName;      // H</w:t>
            </w:r>
            <w:r>
              <w:rPr>
                <w:rFonts w:ascii="Courier New" w:hAnsi="Courier New"/>
                <w:color w:val="1E293B"/>
                <w:sz w:val="19"/>
              </w:rPr>
              <w:t>ọ</w:t>
            </w:r>
            <w:r>
              <w:rPr>
                <w:rFonts w:ascii="Courier New" w:hAnsi="Courier New"/>
                <w:color w:val="1E293B"/>
                <w:sz w:val="19"/>
              </w:rPr>
              <w:t xml:space="preserve"> và tên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private String phone;         // S</w:t>
            </w:r>
            <w:r>
              <w:rPr>
                <w:rFonts w:ascii="Courier New" w:hAnsi="Courier New"/>
                <w:color w:val="1E293B"/>
                <w:sz w:val="19"/>
              </w:rPr>
              <w:t>ố</w:t>
            </w:r>
            <w:r>
              <w:rPr>
                <w:rFonts w:ascii="Courier New" w:hAnsi="Courier New"/>
                <w:color w:val="1E293B"/>
                <w:sz w:val="19"/>
              </w:rPr>
              <w:t xml:space="preserve"> đi</w:t>
            </w:r>
            <w:r>
              <w:rPr>
                <w:rFonts w:ascii="Courier New" w:hAnsi="Courier New"/>
                <w:color w:val="1E293B"/>
                <w:sz w:val="19"/>
              </w:rPr>
              <w:t>ệ</w:t>
            </w:r>
            <w:r>
              <w:rPr>
                <w:rFonts w:ascii="Courier New" w:hAnsi="Courier New"/>
                <w:color w:val="1E293B"/>
                <w:sz w:val="19"/>
              </w:rPr>
              <w:t xml:space="preserve">n </w:t>
            </w:r>
            <w:r>
              <w:rPr>
                <w:rFonts w:ascii="Courier New" w:hAnsi="Courier New"/>
                <w:color w:val="1E293B"/>
                <w:sz w:val="19"/>
              </w:rPr>
              <w:t>tho</w:t>
            </w:r>
            <w:r>
              <w:rPr>
                <w:rFonts w:ascii="Courier New" w:hAnsi="Courier New"/>
                <w:color w:val="1E293B"/>
                <w:sz w:val="19"/>
              </w:rPr>
              <w:t>ạ</w:t>
            </w:r>
            <w:r>
              <w:rPr>
                <w:rFonts w:ascii="Courier New" w:hAnsi="Courier New"/>
                <w:color w:val="1E293B"/>
                <w:sz w:val="19"/>
              </w:rPr>
              <w:t>i (10 ch</w:t>
            </w:r>
            <w:r>
              <w:rPr>
                <w:rFonts w:ascii="Courier New" w:hAnsi="Courier New"/>
                <w:color w:val="1E293B"/>
                <w:sz w:val="19"/>
              </w:rPr>
              <w:t>ữ</w:t>
            </w:r>
            <w:r>
              <w:rPr>
                <w:rFonts w:ascii="Courier New" w:hAnsi="Courier New"/>
                <w:color w:val="1E293B"/>
                <w:sz w:val="19"/>
              </w:rPr>
              <w:t xml:space="preserve"> s</w:t>
            </w:r>
            <w:r>
              <w:rPr>
                <w:rFonts w:ascii="Courier New" w:hAnsi="Courier New"/>
                <w:color w:val="1E293B"/>
                <w:sz w:val="19"/>
              </w:rPr>
              <w:t>ố</w:t>
            </w:r>
            <w:r>
              <w:rPr>
                <w:rFonts w:ascii="Courier New" w:hAnsi="Courier New"/>
                <w:color w:val="1E293B"/>
                <w:sz w:val="19"/>
              </w:rPr>
              <w:t>, b</w:t>
            </w:r>
            <w:r>
              <w:rPr>
                <w:rFonts w:ascii="Courier New" w:hAnsi="Courier New"/>
                <w:color w:val="1E293B"/>
                <w:sz w:val="19"/>
              </w:rPr>
              <w:t>ắ</w:t>
            </w:r>
            <w:r>
              <w:rPr>
                <w:rFonts w:ascii="Courier New" w:hAnsi="Courier New"/>
                <w:color w:val="1E293B"/>
                <w:sz w:val="19"/>
              </w:rPr>
              <w:t>t đ</w:t>
            </w:r>
            <w:r>
              <w:rPr>
                <w:rFonts w:ascii="Courier New" w:hAnsi="Courier New"/>
                <w:color w:val="1E293B"/>
                <w:sz w:val="19"/>
              </w:rPr>
              <w:t>ầ</w:t>
            </w:r>
            <w:r>
              <w:rPr>
                <w:rFonts w:ascii="Courier New" w:hAnsi="Courier New"/>
                <w:color w:val="1E293B"/>
                <w:sz w:val="19"/>
              </w:rPr>
              <w:t>u b</w:t>
            </w:r>
            <w:r>
              <w:rPr>
                <w:rFonts w:ascii="Courier New" w:hAnsi="Courier New"/>
                <w:color w:val="1E293B"/>
                <w:sz w:val="19"/>
              </w:rPr>
              <w:t>ằ</w:t>
            </w:r>
            <w:r>
              <w:rPr>
                <w:rFonts w:ascii="Courier New" w:hAnsi="Courier New"/>
                <w:color w:val="1E293B"/>
                <w:sz w:val="19"/>
              </w:rPr>
              <w:t>ng 0)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private String group;         // Nhóm (Gia đình, B</w:t>
            </w:r>
            <w:r>
              <w:rPr>
                <w:rFonts w:ascii="Courier New" w:hAnsi="Courier New"/>
                <w:color w:val="1E293B"/>
                <w:sz w:val="19"/>
              </w:rPr>
              <w:t>ạ</w:t>
            </w:r>
            <w:r>
              <w:rPr>
                <w:rFonts w:ascii="Courier New" w:hAnsi="Courier New"/>
                <w:color w:val="1E293B"/>
                <w:sz w:val="19"/>
              </w:rPr>
              <w:t>n bè, Công vi</w:t>
            </w:r>
            <w:r>
              <w:rPr>
                <w:rFonts w:ascii="Courier New" w:hAnsi="Courier New"/>
                <w:color w:val="1E293B"/>
                <w:sz w:val="19"/>
              </w:rPr>
              <w:t>ệ</w:t>
            </w:r>
            <w:r>
              <w:rPr>
                <w:rFonts w:ascii="Courier New" w:hAnsi="Courier New"/>
                <w:color w:val="1E293B"/>
                <w:sz w:val="19"/>
              </w:rPr>
              <w:t>c, Khác)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private String gender;        // Gi</w:t>
            </w:r>
            <w:r>
              <w:rPr>
                <w:rFonts w:ascii="Courier New" w:hAnsi="Courier New"/>
                <w:color w:val="1E293B"/>
                <w:sz w:val="19"/>
              </w:rPr>
              <w:t>ớ</w:t>
            </w:r>
            <w:r>
              <w:rPr>
                <w:rFonts w:ascii="Courier New" w:hAnsi="Courier New"/>
                <w:color w:val="1E293B"/>
                <w:sz w:val="19"/>
              </w:rPr>
              <w:t>i tính (Nam, N</w:t>
            </w:r>
            <w:r>
              <w:rPr>
                <w:rFonts w:ascii="Courier New" w:hAnsi="Courier New"/>
                <w:color w:val="1E293B"/>
                <w:sz w:val="19"/>
              </w:rPr>
              <w:t>ữ</w:t>
            </w:r>
            <w:r>
              <w:rPr>
                <w:rFonts w:ascii="Courier New" w:hAnsi="Courier New"/>
                <w:color w:val="1E293B"/>
                <w:sz w:val="19"/>
              </w:rPr>
              <w:t>, Khác)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private boolean isFavorite;   // Tr</w:t>
            </w:r>
            <w:r>
              <w:rPr>
                <w:rFonts w:ascii="Courier New" w:hAnsi="Courier New"/>
                <w:color w:val="1E293B"/>
                <w:sz w:val="19"/>
              </w:rPr>
              <w:t>ạ</w:t>
            </w:r>
            <w:r>
              <w:rPr>
                <w:rFonts w:ascii="Courier New" w:hAnsi="Courier New"/>
                <w:color w:val="1E293B"/>
                <w:sz w:val="19"/>
              </w:rPr>
              <w:t>ng thái yêu thích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private String note</w:t>
            </w:r>
            <w:r>
              <w:rPr>
                <w:rFonts w:ascii="Courier New" w:hAnsi="Courier New"/>
                <w:color w:val="1E293B"/>
                <w:sz w:val="19"/>
              </w:rPr>
              <w:t>s;         // Ghi chú thêm</w:t>
            </w:r>
            <w:r>
              <w:rPr>
                <w:rFonts w:ascii="Courier New" w:hAnsi="Courier New"/>
                <w:color w:val="1E293B"/>
                <w:sz w:val="19"/>
              </w:rPr>
              <w:br/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// Trích xu</w:t>
            </w:r>
            <w:r>
              <w:rPr>
                <w:rFonts w:ascii="Courier New" w:hAnsi="Courier New"/>
                <w:color w:val="1E293B"/>
                <w:sz w:val="19"/>
              </w:rPr>
              <w:t>ấ</w:t>
            </w:r>
            <w:r>
              <w:rPr>
                <w:rFonts w:ascii="Courier New" w:hAnsi="Courier New"/>
                <w:color w:val="1E293B"/>
                <w:sz w:val="19"/>
              </w:rPr>
              <w:t>t ch</w:t>
            </w:r>
            <w:r>
              <w:rPr>
                <w:rFonts w:ascii="Courier New" w:hAnsi="Courier New"/>
                <w:color w:val="1E293B"/>
                <w:sz w:val="19"/>
              </w:rPr>
              <w:t>ữ</w:t>
            </w:r>
            <w:r>
              <w:rPr>
                <w:rFonts w:ascii="Courier New" w:hAnsi="Courier New"/>
                <w:color w:val="1E293B"/>
                <w:sz w:val="19"/>
              </w:rPr>
              <w:t xml:space="preserve"> cái đ</w:t>
            </w:r>
            <w:r>
              <w:rPr>
                <w:rFonts w:ascii="Courier New" w:hAnsi="Courier New"/>
                <w:color w:val="1E293B"/>
                <w:sz w:val="19"/>
              </w:rPr>
              <w:t>ầ</w:t>
            </w:r>
            <w:r>
              <w:rPr>
                <w:rFonts w:ascii="Courier New" w:hAnsi="Courier New"/>
                <w:color w:val="1E293B"/>
                <w:sz w:val="19"/>
              </w:rPr>
              <w:t>u c</w:t>
            </w:r>
            <w:r>
              <w:rPr>
                <w:rFonts w:ascii="Courier New" w:hAnsi="Courier New"/>
                <w:color w:val="1E293B"/>
                <w:sz w:val="19"/>
              </w:rPr>
              <w:t>ủ</w:t>
            </w:r>
            <w:r>
              <w:rPr>
                <w:rFonts w:ascii="Courier New" w:hAnsi="Courier New"/>
                <w:color w:val="1E293B"/>
                <w:sz w:val="19"/>
              </w:rPr>
              <w:t>a Tên chính theo chu</w:t>
            </w:r>
            <w:r>
              <w:rPr>
                <w:rFonts w:ascii="Courier New" w:hAnsi="Courier New"/>
                <w:color w:val="1E293B"/>
                <w:sz w:val="19"/>
              </w:rPr>
              <w:t>ẩ</w:t>
            </w:r>
            <w:r>
              <w:rPr>
                <w:rFonts w:ascii="Courier New" w:hAnsi="Courier New"/>
                <w:color w:val="1E293B"/>
                <w:sz w:val="19"/>
              </w:rPr>
              <w:t>n ti</w:t>
            </w:r>
            <w:r>
              <w:rPr>
                <w:rFonts w:ascii="Courier New" w:hAnsi="Courier New"/>
                <w:color w:val="1E293B"/>
                <w:sz w:val="19"/>
              </w:rPr>
              <w:t>ế</w:t>
            </w:r>
            <w:r>
              <w:rPr>
                <w:rFonts w:ascii="Courier New" w:hAnsi="Courier New"/>
                <w:color w:val="1E293B"/>
                <w:sz w:val="19"/>
              </w:rPr>
              <w:t>ng Vi</w:t>
            </w:r>
            <w:r>
              <w:rPr>
                <w:rFonts w:ascii="Courier New" w:hAnsi="Courier New"/>
                <w:color w:val="1E293B"/>
                <w:sz w:val="19"/>
              </w:rPr>
              <w:t>ệ</w:t>
            </w:r>
            <w:r>
              <w:rPr>
                <w:rFonts w:ascii="Courier New" w:hAnsi="Courier New"/>
                <w:color w:val="1E293B"/>
                <w:sz w:val="19"/>
              </w:rPr>
              <w:t>t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public String getAvatarLetter() {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    if (fullName == null || fullName.trim().isEmpty()) return "?";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    String[] parts = fullName.trim().split("\s+")</w:t>
            </w:r>
            <w:r>
              <w:rPr>
                <w:rFonts w:ascii="Courier New" w:hAnsi="Courier New"/>
                <w:color w:val="1E293B"/>
                <w:sz w:val="19"/>
              </w:rPr>
              <w:t>;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    String lastWord = parts[parts.length - 1];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    return lastWord.substring(0, 1).toUpperCase();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}</w:t>
            </w:r>
            <w:r>
              <w:rPr>
                <w:rFonts w:ascii="Courier New" w:hAnsi="Courier New"/>
                <w:color w:val="1E293B"/>
                <w:sz w:val="19"/>
              </w:rPr>
              <w:br/>
              <w:t xml:space="preserve">    // Các hàm Getter, Setter và Constructor...</w:t>
            </w:r>
            <w:r>
              <w:rPr>
                <w:rFonts w:ascii="Courier New" w:hAnsi="Courier New"/>
                <w:color w:val="1E293B"/>
                <w:sz w:val="19"/>
              </w:rPr>
              <w:br/>
              <w:t>}</w:t>
            </w:r>
          </w:p>
        </w:tc>
      </w:tr>
    </w:tbl>
    <w:p w14:paraId="6EA9C858" w14:textId="77777777" w:rsidR="00A61A89" w:rsidRDefault="00A61A89">
      <w:pPr>
        <w:spacing w:after="80"/>
      </w:pPr>
    </w:p>
    <w:p w14:paraId="0277DCF8" w14:textId="77777777" w:rsidR="00A61A89" w:rsidRDefault="00311A80">
      <w:pPr>
        <w:spacing w:before="280" w:after="120"/>
      </w:pPr>
      <w:r>
        <w:rPr>
          <w:rFonts w:ascii="Arial" w:hAnsi="Arial"/>
          <w:b/>
          <w:color w:val="4F46E5"/>
          <w:sz w:val="28"/>
        </w:rPr>
        <w:t>4. K</w:t>
      </w:r>
      <w:r>
        <w:rPr>
          <w:rFonts w:ascii="Arial" w:hAnsi="Arial"/>
          <w:b/>
          <w:color w:val="4F46E5"/>
          <w:sz w:val="28"/>
        </w:rPr>
        <w:t>Ế</w:t>
      </w:r>
      <w:r>
        <w:rPr>
          <w:rFonts w:ascii="Arial" w:hAnsi="Arial"/>
          <w:b/>
          <w:color w:val="4F46E5"/>
          <w:sz w:val="28"/>
        </w:rPr>
        <w:t>T LU</w:t>
      </w:r>
      <w:r>
        <w:rPr>
          <w:rFonts w:ascii="Arial" w:hAnsi="Arial"/>
          <w:b/>
          <w:color w:val="4F46E5"/>
          <w:sz w:val="28"/>
        </w:rPr>
        <w:t>Ậ</w:t>
      </w:r>
      <w:r>
        <w:rPr>
          <w:rFonts w:ascii="Arial" w:hAnsi="Arial"/>
          <w:b/>
          <w:color w:val="4F46E5"/>
          <w:sz w:val="28"/>
        </w:rPr>
        <w:t>N &amp; ĐÁNH GIÁ K</w:t>
      </w:r>
      <w:r>
        <w:rPr>
          <w:rFonts w:ascii="Arial" w:hAnsi="Arial"/>
          <w:b/>
          <w:color w:val="4F46E5"/>
          <w:sz w:val="28"/>
        </w:rPr>
        <w:t>Ế</w:t>
      </w:r>
      <w:r>
        <w:rPr>
          <w:rFonts w:ascii="Arial" w:hAnsi="Arial"/>
          <w:b/>
          <w:color w:val="4F46E5"/>
          <w:sz w:val="28"/>
        </w:rPr>
        <w:t>T QU</w:t>
      </w:r>
      <w:r>
        <w:rPr>
          <w:rFonts w:ascii="Arial" w:hAnsi="Arial"/>
          <w:b/>
          <w:color w:val="4F46E5"/>
          <w:sz w:val="28"/>
        </w:rPr>
        <w:t>Ả</w:t>
      </w:r>
    </w:p>
    <w:p w14:paraId="4B64D974" w14:textId="77777777" w:rsidR="00A61A89" w:rsidRDefault="00311A80">
      <w:pPr>
        <w:spacing w:before="40" w:after="80"/>
      </w:pPr>
      <w:r>
        <w:rPr>
          <w:rFonts w:ascii="Arial" w:hAnsi="Arial"/>
          <w:b/>
          <w:color w:val="0F172A"/>
        </w:rPr>
        <w:t>1. V</w:t>
      </w:r>
      <w:r>
        <w:rPr>
          <w:rFonts w:ascii="Arial" w:hAnsi="Arial"/>
          <w:b/>
          <w:color w:val="0F172A"/>
        </w:rPr>
        <w:t>ề</w:t>
      </w:r>
      <w:r>
        <w:rPr>
          <w:rFonts w:ascii="Arial" w:hAnsi="Arial"/>
          <w:b/>
          <w:color w:val="0F172A"/>
        </w:rPr>
        <w:t xml:space="preserve"> tính </w:t>
      </w:r>
      <w:r>
        <w:rPr>
          <w:rFonts w:ascii="Arial" w:hAnsi="Arial"/>
          <w:b/>
          <w:color w:val="0F172A"/>
        </w:rPr>
        <w:t>ổ</w:t>
      </w:r>
      <w:r>
        <w:rPr>
          <w:rFonts w:ascii="Arial" w:hAnsi="Arial"/>
          <w:b/>
          <w:color w:val="0F172A"/>
        </w:rPr>
        <w:t>n đ</w:t>
      </w:r>
      <w:r>
        <w:rPr>
          <w:rFonts w:ascii="Arial" w:hAnsi="Arial"/>
          <w:b/>
          <w:color w:val="0F172A"/>
        </w:rPr>
        <w:t>ị</w:t>
      </w:r>
      <w:r>
        <w:rPr>
          <w:rFonts w:ascii="Arial" w:hAnsi="Arial"/>
          <w:b/>
          <w:color w:val="0F172A"/>
        </w:rPr>
        <w:t xml:space="preserve">nh: </w:t>
      </w:r>
      <w:r>
        <w:rPr>
          <w:rFonts w:ascii="Arial" w:hAnsi="Arial"/>
          <w:color w:val="0F172A"/>
        </w:rPr>
        <w:t>Ứ</w:t>
      </w:r>
      <w:r>
        <w:rPr>
          <w:rFonts w:ascii="Arial" w:hAnsi="Arial"/>
          <w:color w:val="0F172A"/>
        </w:rPr>
        <w:t>ng d</w:t>
      </w:r>
      <w:r>
        <w:rPr>
          <w:rFonts w:ascii="Arial" w:hAnsi="Arial"/>
          <w:color w:val="0F172A"/>
        </w:rPr>
        <w:t>ụ</w:t>
      </w:r>
      <w:r>
        <w:rPr>
          <w:rFonts w:ascii="Arial" w:hAnsi="Arial"/>
          <w:color w:val="0F172A"/>
        </w:rPr>
        <w:t>ng ch</w:t>
      </w:r>
      <w:r>
        <w:rPr>
          <w:rFonts w:ascii="Arial" w:hAnsi="Arial"/>
          <w:color w:val="0F172A"/>
        </w:rPr>
        <w:t>ạ</w:t>
      </w:r>
      <w:r>
        <w:rPr>
          <w:rFonts w:ascii="Arial" w:hAnsi="Arial"/>
          <w:color w:val="0F172A"/>
        </w:rPr>
        <w:t>y mư</w:t>
      </w:r>
      <w:r>
        <w:rPr>
          <w:rFonts w:ascii="Arial" w:hAnsi="Arial"/>
          <w:color w:val="0F172A"/>
        </w:rPr>
        <w:t>ợ</w:t>
      </w:r>
      <w:r>
        <w:rPr>
          <w:rFonts w:ascii="Arial" w:hAnsi="Arial"/>
          <w:color w:val="0F172A"/>
        </w:rPr>
        <w:t xml:space="preserve">t mà, </w:t>
      </w:r>
      <w:r>
        <w:rPr>
          <w:rFonts w:ascii="Arial" w:hAnsi="Arial"/>
          <w:color w:val="0F172A"/>
        </w:rPr>
        <w:t>ổ</w:t>
      </w:r>
      <w:r>
        <w:rPr>
          <w:rFonts w:ascii="Arial" w:hAnsi="Arial"/>
          <w:color w:val="0F172A"/>
        </w:rPr>
        <w:t>n đ</w:t>
      </w:r>
      <w:r>
        <w:rPr>
          <w:rFonts w:ascii="Arial" w:hAnsi="Arial"/>
          <w:color w:val="0F172A"/>
        </w:rPr>
        <w:t>ị</w:t>
      </w:r>
      <w:r>
        <w:rPr>
          <w:rFonts w:ascii="Arial" w:hAnsi="Arial"/>
          <w:color w:val="0F172A"/>
        </w:rPr>
        <w:t>nh trên c</w:t>
      </w:r>
      <w:r>
        <w:rPr>
          <w:rFonts w:ascii="Arial" w:hAnsi="Arial"/>
          <w:color w:val="0F172A"/>
        </w:rPr>
        <w:t>ả</w:t>
      </w:r>
      <w:r>
        <w:rPr>
          <w:rFonts w:ascii="Arial" w:hAnsi="Arial"/>
          <w:color w:val="0F172A"/>
        </w:rPr>
        <w:t xml:space="preserve"> </w:t>
      </w:r>
      <w:r>
        <w:rPr>
          <w:rFonts w:ascii="Arial" w:hAnsi="Arial"/>
          <w:color w:val="0F172A"/>
        </w:rPr>
        <w:t>máy th</w:t>
      </w:r>
      <w:r>
        <w:rPr>
          <w:rFonts w:ascii="Arial" w:hAnsi="Arial"/>
          <w:color w:val="0F172A"/>
        </w:rPr>
        <w:t>ậ</w:t>
      </w:r>
      <w:r>
        <w:rPr>
          <w:rFonts w:ascii="Arial" w:hAnsi="Arial"/>
          <w:color w:val="0F172A"/>
        </w:rPr>
        <w:t xml:space="preserve">t và máy </w:t>
      </w:r>
      <w:r>
        <w:rPr>
          <w:rFonts w:ascii="Arial" w:hAnsi="Arial"/>
          <w:color w:val="0F172A"/>
        </w:rPr>
        <w:t>ả</w:t>
      </w:r>
      <w:r>
        <w:rPr>
          <w:rFonts w:ascii="Arial" w:hAnsi="Arial"/>
          <w:color w:val="0F172A"/>
        </w:rPr>
        <w:t>o Android. Không x</w:t>
      </w:r>
      <w:r>
        <w:rPr>
          <w:rFonts w:ascii="Arial" w:hAnsi="Arial"/>
          <w:color w:val="0F172A"/>
        </w:rPr>
        <w:t>ả</w:t>
      </w:r>
      <w:r>
        <w:rPr>
          <w:rFonts w:ascii="Arial" w:hAnsi="Arial"/>
          <w:color w:val="0F172A"/>
        </w:rPr>
        <w:t>y ra l</w:t>
      </w:r>
      <w:r>
        <w:rPr>
          <w:rFonts w:ascii="Arial" w:hAnsi="Arial"/>
          <w:color w:val="0F172A"/>
        </w:rPr>
        <w:t>ỗ</w:t>
      </w:r>
      <w:r>
        <w:rPr>
          <w:rFonts w:ascii="Arial" w:hAnsi="Arial"/>
          <w:color w:val="0F172A"/>
        </w:rPr>
        <w:t>i d</w:t>
      </w:r>
      <w:r>
        <w:rPr>
          <w:rFonts w:ascii="Arial" w:hAnsi="Arial"/>
          <w:color w:val="0F172A"/>
        </w:rPr>
        <w:t>ừ</w:t>
      </w:r>
      <w:r>
        <w:rPr>
          <w:rFonts w:ascii="Arial" w:hAnsi="Arial"/>
          <w:color w:val="0F172A"/>
        </w:rPr>
        <w:t>ng đ</w:t>
      </w:r>
      <w:r>
        <w:rPr>
          <w:rFonts w:ascii="Arial" w:hAnsi="Arial"/>
          <w:color w:val="0F172A"/>
        </w:rPr>
        <w:t>ộ</w:t>
      </w:r>
      <w:r>
        <w:rPr>
          <w:rFonts w:ascii="Arial" w:hAnsi="Arial"/>
          <w:color w:val="0F172A"/>
        </w:rPr>
        <w:t>t ng</w:t>
      </w:r>
      <w:r>
        <w:rPr>
          <w:rFonts w:ascii="Arial" w:hAnsi="Arial"/>
          <w:color w:val="0F172A"/>
        </w:rPr>
        <w:t>ộ</w:t>
      </w:r>
      <w:r>
        <w:rPr>
          <w:rFonts w:ascii="Arial" w:hAnsi="Arial"/>
          <w:color w:val="0F172A"/>
        </w:rPr>
        <w:t>t (crash), giao di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>n hi</w:t>
      </w:r>
      <w:r>
        <w:rPr>
          <w:rFonts w:ascii="Arial" w:hAnsi="Arial"/>
          <w:color w:val="0F172A"/>
        </w:rPr>
        <w:t>ể</w:t>
      </w:r>
      <w:r>
        <w:rPr>
          <w:rFonts w:ascii="Arial" w:hAnsi="Arial"/>
          <w:color w:val="0F172A"/>
        </w:rPr>
        <w:t>n th</w:t>
      </w:r>
      <w:r>
        <w:rPr>
          <w:rFonts w:ascii="Arial" w:hAnsi="Arial"/>
          <w:color w:val="0F172A"/>
        </w:rPr>
        <w:t>ị</w:t>
      </w:r>
      <w:r>
        <w:rPr>
          <w:rFonts w:ascii="Arial" w:hAnsi="Arial"/>
          <w:color w:val="0F172A"/>
        </w:rPr>
        <w:t xml:space="preserve"> s</w:t>
      </w:r>
      <w:r>
        <w:rPr>
          <w:rFonts w:ascii="Arial" w:hAnsi="Arial"/>
          <w:color w:val="0F172A"/>
        </w:rPr>
        <w:t>ắ</w:t>
      </w:r>
      <w:r>
        <w:rPr>
          <w:rFonts w:ascii="Arial" w:hAnsi="Arial"/>
          <w:color w:val="0F172A"/>
        </w:rPr>
        <w:t>c nét trên các đ</w:t>
      </w:r>
      <w:r>
        <w:rPr>
          <w:rFonts w:ascii="Arial" w:hAnsi="Arial"/>
          <w:color w:val="0F172A"/>
        </w:rPr>
        <w:t>ộ</w:t>
      </w:r>
      <w:r>
        <w:rPr>
          <w:rFonts w:ascii="Arial" w:hAnsi="Arial"/>
          <w:color w:val="0F172A"/>
        </w:rPr>
        <w:t xml:space="preserve"> phân gi</w:t>
      </w:r>
      <w:r>
        <w:rPr>
          <w:rFonts w:ascii="Arial" w:hAnsi="Arial"/>
          <w:color w:val="0F172A"/>
        </w:rPr>
        <w:t>ả</w:t>
      </w:r>
      <w:r>
        <w:rPr>
          <w:rFonts w:ascii="Arial" w:hAnsi="Arial"/>
          <w:color w:val="0F172A"/>
        </w:rPr>
        <w:t>i màn hình khác nhau.</w:t>
      </w:r>
    </w:p>
    <w:p w14:paraId="76F71C4B" w14:textId="77777777" w:rsidR="00A61A89" w:rsidRDefault="00311A80">
      <w:pPr>
        <w:spacing w:before="40" w:after="80"/>
      </w:pPr>
      <w:r>
        <w:rPr>
          <w:rFonts w:ascii="Arial" w:hAnsi="Arial"/>
          <w:b/>
          <w:color w:val="0F172A"/>
        </w:rPr>
        <w:t>2. V</w:t>
      </w:r>
      <w:r>
        <w:rPr>
          <w:rFonts w:ascii="Arial" w:hAnsi="Arial"/>
          <w:b/>
          <w:color w:val="0F172A"/>
        </w:rPr>
        <w:t>ề</w:t>
      </w:r>
      <w:r>
        <w:rPr>
          <w:rFonts w:ascii="Arial" w:hAnsi="Arial"/>
          <w:b/>
          <w:color w:val="0F172A"/>
        </w:rPr>
        <w:t xml:space="preserve"> ch</w:t>
      </w:r>
      <w:r>
        <w:rPr>
          <w:rFonts w:ascii="Arial" w:hAnsi="Arial"/>
          <w:b/>
          <w:color w:val="0F172A"/>
        </w:rPr>
        <w:t>ứ</w:t>
      </w:r>
      <w:r>
        <w:rPr>
          <w:rFonts w:ascii="Arial" w:hAnsi="Arial"/>
          <w:b/>
          <w:color w:val="0F172A"/>
        </w:rPr>
        <w:t xml:space="preserve">c năng: </w:t>
      </w:r>
      <w:r>
        <w:rPr>
          <w:rFonts w:ascii="Arial" w:hAnsi="Arial"/>
          <w:color w:val="0F172A"/>
        </w:rPr>
        <w:t xml:space="preserve">Đáp </w:t>
      </w:r>
      <w:r>
        <w:rPr>
          <w:rFonts w:ascii="Arial" w:hAnsi="Arial"/>
          <w:color w:val="0F172A"/>
        </w:rPr>
        <w:t>ứ</w:t>
      </w:r>
      <w:r>
        <w:rPr>
          <w:rFonts w:ascii="Arial" w:hAnsi="Arial"/>
          <w:color w:val="0F172A"/>
        </w:rPr>
        <w:t>ng 100% t</w:t>
      </w:r>
      <w:r>
        <w:rPr>
          <w:rFonts w:ascii="Arial" w:hAnsi="Arial"/>
          <w:color w:val="0F172A"/>
        </w:rPr>
        <w:t>ấ</w:t>
      </w:r>
      <w:r>
        <w:rPr>
          <w:rFonts w:ascii="Arial" w:hAnsi="Arial"/>
          <w:color w:val="0F172A"/>
        </w:rPr>
        <w:t>t c</w:t>
      </w:r>
      <w:r>
        <w:rPr>
          <w:rFonts w:ascii="Arial" w:hAnsi="Arial"/>
          <w:color w:val="0F172A"/>
        </w:rPr>
        <w:t>ả</w:t>
      </w:r>
      <w:r>
        <w:rPr>
          <w:rFonts w:ascii="Arial" w:hAnsi="Arial"/>
          <w:color w:val="0F172A"/>
        </w:rPr>
        <w:t xml:space="preserve"> các yêu c</w:t>
      </w:r>
      <w:r>
        <w:rPr>
          <w:rFonts w:ascii="Arial" w:hAnsi="Arial"/>
          <w:color w:val="0F172A"/>
        </w:rPr>
        <w:t>ầ</w:t>
      </w:r>
      <w:r>
        <w:rPr>
          <w:rFonts w:ascii="Arial" w:hAnsi="Arial"/>
          <w:color w:val="0F172A"/>
        </w:rPr>
        <w:t>u v</w:t>
      </w:r>
      <w:r>
        <w:rPr>
          <w:rFonts w:ascii="Arial" w:hAnsi="Arial"/>
          <w:color w:val="0F172A"/>
        </w:rPr>
        <w:t>ề</w:t>
      </w:r>
      <w:r>
        <w:rPr>
          <w:rFonts w:ascii="Arial" w:hAnsi="Arial"/>
          <w:color w:val="0F172A"/>
        </w:rPr>
        <w:t xml:space="preserve"> 4 màn hình, tài kho</w:t>
      </w:r>
      <w:r>
        <w:rPr>
          <w:rFonts w:ascii="Arial" w:hAnsi="Arial"/>
          <w:color w:val="0F172A"/>
        </w:rPr>
        <w:t>ả</w:t>
      </w:r>
      <w:r>
        <w:rPr>
          <w:rFonts w:ascii="Arial" w:hAnsi="Arial"/>
          <w:color w:val="0F172A"/>
        </w:rPr>
        <w:t>n c</w:t>
      </w:r>
      <w:r>
        <w:rPr>
          <w:rFonts w:ascii="Arial" w:hAnsi="Arial"/>
          <w:color w:val="0F172A"/>
        </w:rPr>
        <w:t>ố</w:t>
      </w:r>
      <w:r>
        <w:rPr>
          <w:rFonts w:ascii="Arial" w:hAnsi="Arial"/>
          <w:color w:val="0F172A"/>
        </w:rPr>
        <w:t xml:space="preserve"> đ</w:t>
      </w:r>
      <w:r>
        <w:rPr>
          <w:rFonts w:ascii="Arial" w:hAnsi="Arial"/>
          <w:color w:val="0F172A"/>
        </w:rPr>
        <w:t>ị</w:t>
      </w:r>
      <w:r>
        <w:rPr>
          <w:rFonts w:ascii="Arial" w:hAnsi="Arial"/>
          <w:color w:val="0F172A"/>
        </w:rPr>
        <w:t>nh, ki</w:t>
      </w:r>
      <w:r>
        <w:rPr>
          <w:rFonts w:ascii="Arial" w:hAnsi="Arial"/>
          <w:color w:val="0F172A"/>
        </w:rPr>
        <w:t>ể</w:t>
      </w:r>
      <w:r>
        <w:rPr>
          <w:rFonts w:ascii="Arial" w:hAnsi="Arial"/>
          <w:color w:val="0F172A"/>
        </w:rPr>
        <w:t>m tra tính h</w:t>
      </w:r>
      <w:r>
        <w:rPr>
          <w:rFonts w:ascii="Arial" w:hAnsi="Arial"/>
          <w:color w:val="0F172A"/>
        </w:rPr>
        <w:t>ợ</w:t>
      </w:r>
      <w:r>
        <w:rPr>
          <w:rFonts w:ascii="Arial" w:hAnsi="Arial"/>
          <w:color w:val="0F172A"/>
        </w:rPr>
        <w:t>p l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 xml:space="preserve"> d</w:t>
      </w:r>
      <w:r>
        <w:rPr>
          <w:rFonts w:ascii="Arial" w:hAnsi="Arial"/>
          <w:color w:val="0F172A"/>
        </w:rPr>
        <w:t>ữ</w:t>
      </w:r>
      <w:r>
        <w:rPr>
          <w:rFonts w:ascii="Arial" w:hAnsi="Arial"/>
          <w:color w:val="0F172A"/>
        </w:rPr>
        <w:t xml:space="preserve"> li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 xml:space="preserve">u, </w:t>
      </w:r>
      <w:r>
        <w:rPr>
          <w:rFonts w:ascii="Arial" w:hAnsi="Arial"/>
          <w:color w:val="0F172A"/>
        </w:rPr>
        <w:t>ch</w:t>
      </w:r>
      <w:r>
        <w:rPr>
          <w:rFonts w:ascii="Arial" w:hAnsi="Arial"/>
          <w:color w:val="0F172A"/>
        </w:rPr>
        <w:t>ố</w:t>
      </w:r>
      <w:r>
        <w:rPr>
          <w:rFonts w:ascii="Arial" w:hAnsi="Arial"/>
          <w:color w:val="0F172A"/>
        </w:rPr>
        <w:t>ng trùng s</w:t>
      </w:r>
      <w:r>
        <w:rPr>
          <w:rFonts w:ascii="Arial" w:hAnsi="Arial"/>
          <w:color w:val="0F172A"/>
        </w:rPr>
        <w:t>ố</w:t>
      </w:r>
      <w:r>
        <w:rPr>
          <w:rFonts w:ascii="Arial" w:hAnsi="Arial"/>
          <w:color w:val="0F172A"/>
        </w:rPr>
        <w:t xml:space="preserve"> đi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>n tho</w:t>
      </w:r>
      <w:r>
        <w:rPr>
          <w:rFonts w:ascii="Arial" w:hAnsi="Arial"/>
          <w:color w:val="0F172A"/>
        </w:rPr>
        <w:t>ạ</w:t>
      </w:r>
      <w:r>
        <w:rPr>
          <w:rFonts w:ascii="Arial" w:hAnsi="Arial"/>
          <w:color w:val="0F172A"/>
        </w:rPr>
        <w:t>i, c</w:t>
      </w:r>
      <w:r>
        <w:rPr>
          <w:rFonts w:ascii="Arial" w:hAnsi="Arial"/>
          <w:color w:val="0F172A"/>
        </w:rPr>
        <w:t>ậ</w:t>
      </w:r>
      <w:r>
        <w:rPr>
          <w:rFonts w:ascii="Arial" w:hAnsi="Arial"/>
          <w:color w:val="0F172A"/>
        </w:rPr>
        <w:t>p nh</w:t>
      </w:r>
      <w:r>
        <w:rPr>
          <w:rFonts w:ascii="Arial" w:hAnsi="Arial"/>
          <w:color w:val="0F172A"/>
        </w:rPr>
        <w:t>ậ</w:t>
      </w:r>
      <w:r>
        <w:rPr>
          <w:rFonts w:ascii="Arial" w:hAnsi="Arial"/>
          <w:color w:val="0F172A"/>
        </w:rPr>
        <w:t>t th</w:t>
      </w:r>
      <w:r>
        <w:rPr>
          <w:rFonts w:ascii="Arial" w:hAnsi="Arial"/>
          <w:color w:val="0F172A"/>
        </w:rPr>
        <w:t>ố</w:t>
      </w:r>
      <w:r>
        <w:rPr>
          <w:rFonts w:ascii="Arial" w:hAnsi="Arial"/>
          <w:color w:val="0F172A"/>
        </w:rPr>
        <w:t>ng kê đ</w:t>
      </w:r>
      <w:r>
        <w:rPr>
          <w:rFonts w:ascii="Arial" w:hAnsi="Arial"/>
          <w:color w:val="0F172A"/>
        </w:rPr>
        <w:t>ộ</w:t>
      </w:r>
      <w:r>
        <w:rPr>
          <w:rFonts w:ascii="Arial" w:hAnsi="Arial"/>
          <w:color w:val="0F172A"/>
        </w:rPr>
        <w:t>ng và g</w:t>
      </w:r>
      <w:r>
        <w:rPr>
          <w:rFonts w:ascii="Arial" w:hAnsi="Arial"/>
          <w:color w:val="0F172A"/>
        </w:rPr>
        <w:t>ọ</w:t>
      </w:r>
      <w:r>
        <w:rPr>
          <w:rFonts w:ascii="Arial" w:hAnsi="Arial"/>
          <w:color w:val="0F172A"/>
        </w:rPr>
        <w:t>i đi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>n tho</w:t>
      </w:r>
      <w:r>
        <w:rPr>
          <w:rFonts w:ascii="Arial" w:hAnsi="Arial"/>
          <w:color w:val="0F172A"/>
        </w:rPr>
        <w:t>ạ</w:t>
      </w:r>
      <w:r>
        <w:rPr>
          <w:rFonts w:ascii="Arial" w:hAnsi="Arial"/>
          <w:color w:val="0F172A"/>
        </w:rPr>
        <w:t>i.</w:t>
      </w:r>
    </w:p>
    <w:p w14:paraId="01056256" w14:textId="77777777" w:rsidR="00A61A89" w:rsidRDefault="00311A80">
      <w:pPr>
        <w:spacing w:before="40" w:after="80"/>
      </w:pPr>
      <w:r>
        <w:rPr>
          <w:rFonts w:ascii="Arial" w:hAnsi="Arial"/>
          <w:b/>
          <w:color w:val="0F172A"/>
        </w:rPr>
        <w:t>3. V</w:t>
      </w:r>
      <w:r>
        <w:rPr>
          <w:rFonts w:ascii="Arial" w:hAnsi="Arial"/>
          <w:b/>
          <w:color w:val="0F172A"/>
        </w:rPr>
        <w:t>ề</w:t>
      </w:r>
      <w:r>
        <w:rPr>
          <w:rFonts w:ascii="Arial" w:hAnsi="Arial"/>
          <w:b/>
          <w:color w:val="0F172A"/>
        </w:rPr>
        <w:t xml:space="preserve"> th</w:t>
      </w:r>
      <w:r>
        <w:rPr>
          <w:rFonts w:ascii="Arial" w:hAnsi="Arial"/>
          <w:b/>
          <w:color w:val="0F172A"/>
        </w:rPr>
        <w:t>ẩ</w:t>
      </w:r>
      <w:r>
        <w:rPr>
          <w:rFonts w:ascii="Arial" w:hAnsi="Arial"/>
          <w:b/>
          <w:color w:val="0F172A"/>
        </w:rPr>
        <w:t>m m</w:t>
      </w:r>
      <w:r>
        <w:rPr>
          <w:rFonts w:ascii="Arial" w:hAnsi="Arial"/>
          <w:b/>
          <w:color w:val="0F172A"/>
        </w:rPr>
        <w:t>ỹ</w:t>
      </w:r>
      <w:r>
        <w:rPr>
          <w:rFonts w:ascii="Arial" w:hAnsi="Arial"/>
          <w:b/>
          <w:color w:val="0F172A"/>
        </w:rPr>
        <w:t xml:space="preserve"> &amp; tr</w:t>
      </w:r>
      <w:r>
        <w:rPr>
          <w:rFonts w:ascii="Arial" w:hAnsi="Arial"/>
          <w:b/>
          <w:color w:val="0F172A"/>
        </w:rPr>
        <w:t>ả</w:t>
      </w:r>
      <w:r>
        <w:rPr>
          <w:rFonts w:ascii="Arial" w:hAnsi="Arial"/>
          <w:b/>
          <w:color w:val="0F172A"/>
        </w:rPr>
        <w:t>i nghi</w:t>
      </w:r>
      <w:r>
        <w:rPr>
          <w:rFonts w:ascii="Arial" w:hAnsi="Arial"/>
          <w:b/>
          <w:color w:val="0F172A"/>
        </w:rPr>
        <w:t>ệ</w:t>
      </w:r>
      <w:r>
        <w:rPr>
          <w:rFonts w:ascii="Arial" w:hAnsi="Arial"/>
          <w:b/>
          <w:color w:val="0F172A"/>
        </w:rPr>
        <w:t>m ngư</w:t>
      </w:r>
      <w:r>
        <w:rPr>
          <w:rFonts w:ascii="Arial" w:hAnsi="Arial"/>
          <w:b/>
          <w:color w:val="0F172A"/>
        </w:rPr>
        <w:t>ờ</w:t>
      </w:r>
      <w:r>
        <w:rPr>
          <w:rFonts w:ascii="Arial" w:hAnsi="Arial"/>
          <w:b/>
          <w:color w:val="0F172A"/>
        </w:rPr>
        <w:t xml:space="preserve">i dùng: </w:t>
      </w:r>
      <w:r>
        <w:rPr>
          <w:rFonts w:ascii="Arial" w:hAnsi="Arial"/>
          <w:color w:val="0F172A"/>
        </w:rPr>
        <w:t>Giao di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>n đư</w:t>
      </w:r>
      <w:r>
        <w:rPr>
          <w:rFonts w:ascii="Arial" w:hAnsi="Arial"/>
          <w:color w:val="0F172A"/>
        </w:rPr>
        <w:t>ợ</w:t>
      </w:r>
      <w:r>
        <w:rPr>
          <w:rFonts w:ascii="Arial" w:hAnsi="Arial"/>
          <w:color w:val="0F172A"/>
        </w:rPr>
        <w:t>c tái thi</w:t>
      </w:r>
      <w:r>
        <w:rPr>
          <w:rFonts w:ascii="Arial" w:hAnsi="Arial"/>
          <w:color w:val="0F172A"/>
        </w:rPr>
        <w:t>ế</w:t>
      </w:r>
      <w:r>
        <w:rPr>
          <w:rFonts w:ascii="Arial" w:hAnsi="Arial"/>
          <w:color w:val="0F172A"/>
        </w:rPr>
        <w:t>t k</w:t>
      </w:r>
      <w:r>
        <w:rPr>
          <w:rFonts w:ascii="Arial" w:hAnsi="Arial"/>
          <w:color w:val="0F172A"/>
        </w:rPr>
        <w:t>ế</w:t>
      </w:r>
      <w:r>
        <w:rPr>
          <w:rFonts w:ascii="Arial" w:hAnsi="Arial"/>
          <w:color w:val="0F172A"/>
        </w:rPr>
        <w:t xml:space="preserve"> vư</w:t>
      </w:r>
      <w:r>
        <w:rPr>
          <w:rFonts w:ascii="Arial" w:hAnsi="Arial"/>
          <w:color w:val="0F172A"/>
        </w:rPr>
        <w:t>ợ</w:t>
      </w:r>
      <w:r>
        <w:rPr>
          <w:rFonts w:ascii="Arial" w:hAnsi="Arial"/>
          <w:color w:val="0F172A"/>
        </w:rPr>
        <w:t>t tr</w:t>
      </w:r>
      <w:r>
        <w:rPr>
          <w:rFonts w:ascii="Arial" w:hAnsi="Arial"/>
          <w:color w:val="0F172A"/>
        </w:rPr>
        <w:t>ộ</w:t>
      </w:r>
      <w:r>
        <w:rPr>
          <w:rFonts w:ascii="Arial" w:hAnsi="Arial"/>
          <w:color w:val="0F172A"/>
        </w:rPr>
        <w:t>i so v</w:t>
      </w:r>
      <w:r>
        <w:rPr>
          <w:rFonts w:ascii="Arial" w:hAnsi="Arial"/>
          <w:color w:val="0F172A"/>
        </w:rPr>
        <w:t>ớ</w:t>
      </w:r>
      <w:r>
        <w:rPr>
          <w:rFonts w:ascii="Arial" w:hAnsi="Arial"/>
          <w:color w:val="0F172A"/>
        </w:rPr>
        <w:t>i b</w:t>
      </w:r>
      <w:r>
        <w:rPr>
          <w:rFonts w:ascii="Arial" w:hAnsi="Arial"/>
          <w:color w:val="0F172A"/>
        </w:rPr>
        <w:t>ả</w:t>
      </w:r>
      <w:r>
        <w:rPr>
          <w:rFonts w:ascii="Arial" w:hAnsi="Arial"/>
          <w:color w:val="0F172A"/>
        </w:rPr>
        <w:t>n th</w:t>
      </w:r>
      <w:r>
        <w:rPr>
          <w:rFonts w:ascii="Arial" w:hAnsi="Arial"/>
          <w:color w:val="0F172A"/>
        </w:rPr>
        <w:t>ả</w:t>
      </w:r>
      <w:r>
        <w:rPr>
          <w:rFonts w:ascii="Arial" w:hAnsi="Arial"/>
          <w:color w:val="0F172A"/>
        </w:rPr>
        <w:t>o m</w:t>
      </w:r>
      <w:r>
        <w:rPr>
          <w:rFonts w:ascii="Arial" w:hAnsi="Arial"/>
          <w:color w:val="0F172A"/>
        </w:rPr>
        <w:t>ẫ</w:t>
      </w:r>
      <w:r>
        <w:rPr>
          <w:rFonts w:ascii="Arial" w:hAnsi="Arial"/>
          <w:color w:val="0F172A"/>
        </w:rPr>
        <w:t>u: áp d</w:t>
      </w:r>
      <w:r>
        <w:rPr>
          <w:rFonts w:ascii="Arial" w:hAnsi="Arial"/>
          <w:color w:val="0F172A"/>
        </w:rPr>
        <w:t>ụ</w:t>
      </w:r>
      <w:r>
        <w:rPr>
          <w:rFonts w:ascii="Arial" w:hAnsi="Arial"/>
          <w:color w:val="0F172A"/>
        </w:rPr>
        <w:t>ng Material Design 3, màu s</w:t>
      </w:r>
      <w:r>
        <w:rPr>
          <w:rFonts w:ascii="Arial" w:hAnsi="Arial"/>
          <w:color w:val="0F172A"/>
        </w:rPr>
        <w:t>ắ</w:t>
      </w:r>
      <w:r>
        <w:rPr>
          <w:rFonts w:ascii="Arial" w:hAnsi="Arial"/>
          <w:color w:val="0F172A"/>
        </w:rPr>
        <w:t>c hi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>n đ</w:t>
      </w:r>
      <w:r>
        <w:rPr>
          <w:rFonts w:ascii="Arial" w:hAnsi="Arial"/>
          <w:color w:val="0F172A"/>
        </w:rPr>
        <w:t>ạ</w:t>
      </w:r>
      <w:r>
        <w:rPr>
          <w:rFonts w:ascii="Arial" w:hAnsi="Arial"/>
          <w:color w:val="0F172A"/>
        </w:rPr>
        <w:t>i, hi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 xml:space="preserve">u </w:t>
      </w:r>
      <w:r>
        <w:rPr>
          <w:rFonts w:ascii="Arial" w:hAnsi="Arial"/>
          <w:color w:val="0F172A"/>
        </w:rPr>
        <w:t>ứ</w:t>
      </w:r>
      <w:r>
        <w:rPr>
          <w:rFonts w:ascii="Arial" w:hAnsi="Arial"/>
          <w:color w:val="0F172A"/>
        </w:rPr>
        <w:t>ng kính m</w:t>
      </w:r>
      <w:r>
        <w:rPr>
          <w:rFonts w:ascii="Arial" w:hAnsi="Arial"/>
          <w:color w:val="0F172A"/>
        </w:rPr>
        <w:t>ờ</w:t>
      </w:r>
      <w:r>
        <w:rPr>
          <w:rFonts w:ascii="Arial" w:hAnsi="Arial"/>
          <w:color w:val="0F172A"/>
        </w:rPr>
        <w:t xml:space="preserve"> (frosted glass), tìm ki</w:t>
      </w:r>
      <w:r>
        <w:rPr>
          <w:rFonts w:ascii="Arial" w:hAnsi="Arial"/>
          <w:color w:val="0F172A"/>
        </w:rPr>
        <w:t>ế</w:t>
      </w:r>
      <w:r>
        <w:rPr>
          <w:rFonts w:ascii="Arial" w:hAnsi="Arial"/>
          <w:color w:val="0F172A"/>
        </w:rPr>
        <w:t xml:space="preserve">m </w:t>
      </w:r>
      <w:r>
        <w:rPr>
          <w:rFonts w:ascii="Arial" w:hAnsi="Arial"/>
          <w:color w:val="0F172A"/>
        </w:rPr>
        <w:t>t</w:t>
      </w:r>
      <w:r>
        <w:rPr>
          <w:rFonts w:ascii="Arial" w:hAnsi="Arial"/>
          <w:color w:val="0F172A"/>
        </w:rPr>
        <w:t>ứ</w:t>
      </w:r>
      <w:r>
        <w:rPr>
          <w:rFonts w:ascii="Arial" w:hAnsi="Arial"/>
          <w:color w:val="0F172A"/>
        </w:rPr>
        <w:t>c thì và huy hi</w:t>
      </w:r>
      <w:r>
        <w:rPr>
          <w:rFonts w:ascii="Arial" w:hAnsi="Arial"/>
          <w:color w:val="0F172A"/>
        </w:rPr>
        <w:t>ệ</w:t>
      </w:r>
      <w:r>
        <w:rPr>
          <w:rFonts w:ascii="Arial" w:hAnsi="Arial"/>
          <w:color w:val="0F172A"/>
        </w:rPr>
        <w:t>u nhóm tr</w:t>
      </w:r>
      <w:r>
        <w:rPr>
          <w:rFonts w:ascii="Arial" w:hAnsi="Arial"/>
          <w:color w:val="0F172A"/>
        </w:rPr>
        <w:t>ự</w:t>
      </w:r>
      <w:r>
        <w:rPr>
          <w:rFonts w:ascii="Arial" w:hAnsi="Arial"/>
          <w:color w:val="0F172A"/>
        </w:rPr>
        <w:t>c quan.</w:t>
      </w:r>
    </w:p>
    <w:p w14:paraId="469A1EBC" w14:textId="77777777" w:rsidR="00A61A89" w:rsidRDefault="00311A80">
      <w:pPr>
        <w:spacing w:before="40" w:after="80"/>
      </w:pPr>
      <w:r>
        <w:rPr>
          <w:rFonts w:ascii="Arial" w:hAnsi="Arial"/>
          <w:b/>
          <w:color w:val="0F172A"/>
        </w:rPr>
        <w:t>4. V</w:t>
      </w:r>
      <w:r>
        <w:rPr>
          <w:rFonts w:ascii="Arial" w:hAnsi="Arial"/>
          <w:b/>
          <w:color w:val="0F172A"/>
        </w:rPr>
        <w:t>ề</w:t>
      </w:r>
      <w:r>
        <w:rPr>
          <w:rFonts w:ascii="Arial" w:hAnsi="Arial"/>
          <w:b/>
          <w:color w:val="0F172A"/>
        </w:rPr>
        <w:t xml:space="preserve"> mã ngu</w:t>
      </w:r>
      <w:r>
        <w:rPr>
          <w:rFonts w:ascii="Arial" w:hAnsi="Arial"/>
          <w:b/>
          <w:color w:val="0F172A"/>
        </w:rPr>
        <w:t>ồ</w:t>
      </w:r>
      <w:r>
        <w:rPr>
          <w:rFonts w:ascii="Arial" w:hAnsi="Arial"/>
          <w:b/>
          <w:color w:val="0F172A"/>
        </w:rPr>
        <w:t xml:space="preserve">n &amp; Git: </w:t>
      </w:r>
      <w:r>
        <w:rPr>
          <w:rFonts w:ascii="Arial" w:hAnsi="Arial"/>
          <w:color w:val="0F172A"/>
        </w:rPr>
        <w:t>Mã ngu</w:t>
      </w:r>
      <w:r>
        <w:rPr>
          <w:rFonts w:ascii="Arial" w:hAnsi="Arial"/>
          <w:color w:val="0F172A"/>
        </w:rPr>
        <w:t>ồ</w:t>
      </w:r>
      <w:r>
        <w:rPr>
          <w:rFonts w:ascii="Arial" w:hAnsi="Arial"/>
          <w:color w:val="0F172A"/>
        </w:rPr>
        <w:t>n đư</w:t>
      </w:r>
      <w:r>
        <w:rPr>
          <w:rFonts w:ascii="Arial" w:hAnsi="Arial"/>
          <w:color w:val="0F172A"/>
        </w:rPr>
        <w:t>ợ</w:t>
      </w:r>
      <w:r>
        <w:rPr>
          <w:rFonts w:ascii="Arial" w:hAnsi="Arial"/>
          <w:color w:val="0F172A"/>
        </w:rPr>
        <w:t>c c</w:t>
      </w:r>
      <w:r>
        <w:rPr>
          <w:rFonts w:ascii="Arial" w:hAnsi="Arial"/>
          <w:color w:val="0F172A"/>
        </w:rPr>
        <w:t>ấ</w:t>
      </w:r>
      <w:r>
        <w:rPr>
          <w:rFonts w:ascii="Arial" w:hAnsi="Arial"/>
          <w:color w:val="0F172A"/>
        </w:rPr>
        <w:t>u trúc s</w:t>
      </w:r>
      <w:r>
        <w:rPr>
          <w:rFonts w:ascii="Arial" w:hAnsi="Arial"/>
          <w:color w:val="0F172A"/>
        </w:rPr>
        <w:t>ạ</w:t>
      </w:r>
      <w:r>
        <w:rPr>
          <w:rFonts w:ascii="Arial" w:hAnsi="Arial"/>
          <w:color w:val="0F172A"/>
        </w:rPr>
        <w:t>ch s</w:t>
      </w:r>
      <w:r>
        <w:rPr>
          <w:rFonts w:ascii="Arial" w:hAnsi="Arial"/>
          <w:color w:val="0F172A"/>
        </w:rPr>
        <w:t>ẽ</w:t>
      </w:r>
      <w:r>
        <w:rPr>
          <w:rFonts w:ascii="Arial" w:hAnsi="Arial"/>
          <w:color w:val="0F172A"/>
        </w:rPr>
        <w:t>, có chú thích chi ti</w:t>
      </w:r>
      <w:r>
        <w:rPr>
          <w:rFonts w:ascii="Arial" w:hAnsi="Arial"/>
          <w:color w:val="0F172A"/>
        </w:rPr>
        <w:t>ế</w:t>
      </w:r>
      <w:r>
        <w:rPr>
          <w:rFonts w:ascii="Arial" w:hAnsi="Arial"/>
          <w:color w:val="0F172A"/>
        </w:rPr>
        <w:t>t, file .gitignore lo</w:t>
      </w:r>
      <w:r>
        <w:rPr>
          <w:rFonts w:ascii="Arial" w:hAnsi="Arial"/>
          <w:color w:val="0F172A"/>
        </w:rPr>
        <w:t>ạ</w:t>
      </w:r>
      <w:r>
        <w:rPr>
          <w:rFonts w:ascii="Arial" w:hAnsi="Arial"/>
          <w:color w:val="0F172A"/>
        </w:rPr>
        <w:t>i b</w:t>
      </w:r>
      <w:r>
        <w:rPr>
          <w:rFonts w:ascii="Arial" w:hAnsi="Arial"/>
          <w:color w:val="0F172A"/>
        </w:rPr>
        <w:t>ỏ</w:t>
      </w:r>
      <w:r>
        <w:rPr>
          <w:rFonts w:ascii="Arial" w:hAnsi="Arial"/>
          <w:color w:val="0F172A"/>
        </w:rPr>
        <w:t xml:space="preserve"> hoàn toàn các thư m</w:t>
      </w:r>
      <w:r>
        <w:rPr>
          <w:rFonts w:ascii="Arial" w:hAnsi="Arial"/>
          <w:color w:val="0F172A"/>
        </w:rPr>
        <w:t>ụ</w:t>
      </w:r>
      <w:r>
        <w:rPr>
          <w:rFonts w:ascii="Arial" w:hAnsi="Arial"/>
          <w:color w:val="0F172A"/>
        </w:rPr>
        <w:t>c rác (build, .gradle, local.properties) s</w:t>
      </w:r>
      <w:r>
        <w:rPr>
          <w:rFonts w:ascii="Arial" w:hAnsi="Arial"/>
          <w:color w:val="0F172A"/>
        </w:rPr>
        <w:t>ẵ</w:t>
      </w:r>
      <w:r>
        <w:rPr>
          <w:rFonts w:ascii="Arial" w:hAnsi="Arial"/>
          <w:color w:val="0F172A"/>
        </w:rPr>
        <w:t>n sàng đ</w:t>
      </w:r>
      <w:r>
        <w:rPr>
          <w:rFonts w:ascii="Arial" w:hAnsi="Arial"/>
          <w:color w:val="0F172A"/>
        </w:rPr>
        <w:t>ể</w:t>
      </w:r>
      <w:r>
        <w:rPr>
          <w:rFonts w:ascii="Arial" w:hAnsi="Arial"/>
          <w:color w:val="0F172A"/>
        </w:rPr>
        <w:t xml:space="preserve"> ch</w:t>
      </w:r>
      <w:r>
        <w:rPr>
          <w:rFonts w:ascii="Arial" w:hAnsi="Arial"/>
          <w:color w:val="0F172A"/>
        </w:rPr>
        <w:t>ấ</w:t>
      </w:r>
      <w:r>
        <w:rPr>
          <w:rFonts w:ascii="Arial" w:hAnsi="Arial"/>
          <w:color w:val="0F172A"/>
        </w:rPr>
        <w:t>m đi</w:t>
      </w:r>
      <w:r>
        <w:rPr>
          <w:rFonts w:ascii="Arial" w:hAnsi="Arial"/>
          <w:color w:val="0F172A"/>
        </w:rPr>
        <w:t>ể</w:t>
      </w:r>
      <w:r>
        <w:rPr>
          <w:rFonts w:ascii="Arial" w:hAnsi="Arial"/>
          <w:color w:val="0F172A"/>
        </w:rPr>
        <w:t>m.</w:t>
      </w:r>
    </w:p>
    <w:sectPr w:rsidR="00A61A89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1A80"/>
    <w:rsid w:val="00326F90"/>
    <w:rsid w:val="00657C22"/>
    <w:rsid w:val="00A61A89"/>
    <w:rsid w:val="00AA1D8D"/>
    <w:rsid w:val="00B47730"/>
    <w:rsid w:val="00CB0664"/>
    <w:rsid w:val="00D76E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A216B0D"/>
  <w14:defaultImageDpi w14:val="300"/>
  <w15:docId w15:val="{76B99622-286C-9542-9002-1478ADC48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0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1711</Words>
  <Characters>9688</Characters>
  <Application>Microsoft Office Word</Application>
  <DocSecurity>0</DocSecurity>
  <Lines>334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 Viet Ngoc D24CC01</cp:lastModifiedBy>
  <cp:revision>7</cp:revision>
  <dcterms:created xsi:type="dcterms:W3CDTF">2013-12-23T23:15:00Z</dcterms:created>
  <dcterms:modified xsi:type="dcterms:W3CDTF">2026-10-28T08:19:00Z</dcterms:modified>
  <cp:category/>
</cp:coreProperties>
</file>